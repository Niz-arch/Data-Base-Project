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EF7" w:rsidRPr="00E84EF7" w:rsidRDefault="00E84EF7">
      <w:pPr>
        <w:spacing w:before="240" w:after="80"/>
        <w:rPr>
          <w:b/>
          <w:sz w:val="32"/>
          <w:szCs w:val="28"/>
        </w:rPr>
      </w:pPr>
      <w:r w:rsidRPr="00E84EF7">
        <w:rPr>
          <w:b/>
          <w:sz w:val="32"/>
          <w:szCs w:val="28"/>
        </w:rPr>
        <w:t>Normalization (BCNF, 3NF, 1NF…)</w:t>
      </w:r>
    </w:p>
    <w:p w:rsidR="00E72148" w:rsidRPr="00E84EF7" w:rsidRDefault="004A7FDC">
      <w:pPr>
        <w:spacing w:before="240" w:after="80"/>
        <w:rPr>
          <w:sz w:val="28"/>
          <w:szCs w:val="28"/>
        </w:rPr>
      </w:pPr>
      <w:r w:rsidRPr="00E84EF7">
        <w:rPr>
          <w:b/>
          <w:sz w:val="32"/>
          <w:szCs w:val="28"/>
        </w:rPr>
        <w:t>1) All relations in Lab 4 Solutions are BCNF.</w:t>
      </w:r>
    </w:p>
    <w:p w:rsidR="00E72148" w:rsidRPr="00E84EF7" w:rsidRDefault="0000162D" w:rsidP="0000162D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 Because as we’ve seen, for every FD X → A in LAB 4 solution,</w:t>
      </w:r>
      <w:r w:rsidR="004A7FDC" w:rsidRPr="00E84EF7">
        <w:rPr>
          <w:sz w:val="28"/>
          <w:szCs w:val="28"/>
        </w:rPr>
        <w:t xml:space="preserve"> X</w:t>
      </w:r>
      <w:r w:rsidRPr="00E84EF7">
        <w:rPr>
          <w:sz w:val="28"/>
          <w:szCs w:val="28"/>
        </w:rPr>
        <w:t xml:space="preserve"> is a </w:t>
      </w:r>
      <w:proofErr w:type="spellStart"/>
      <w:r w:rsidRPr="00E84EF7">
        <w:rPr>
          <w:sz w:val="28"/>
          <w:szCs w:val="28"/>
        </w:rPr>
        <w:t>superkey</w:t>
      </w:r>
      <w:proofErr w:type="spellEnd"/>
      <w:r w:rsidRPr="00E84EF7">
        <w:rPr>
          <w:sz w:val="28"/>
          <w:szCs w:val="28"/>
        </w:rPr>
        <w:t xml:space="preserve"> for the relation (X being a primary key).</w:t>
      </w:r>
    </w:p>
    <w:p w:rsidR="00E72148" w:rsidRPr="00E84EF7" w:rsidRDefault="00E72148" w:rsidP="0000162D">
      <w:pPr>
        <w:spacing w:before="40" w:after="40"/>
        <w:ind w:left="360"/>
        <w:rPr>
          <w:sz w:val="28"/>
          <w:szCs w:val="28"/>
        </w:rPr>
      </w:pPr>
    </w:p>
    <w:p w:rsidR="004A7FDC" w:rsidRPr="00E84EF7" w:rsidRDefault="004A7FDC" w:rsidP="004A7FDC">
      <w:pPr>
        <w:spacing w:before="240" w:after="80"/>
        <w:rPr>
          <w:sz w:val="28"/>
          <w:szCs w:val="28"/>
        </w:rPr>
      </w:pPr>
      <w:r w:rsidRPr="00E84EF7">
        <w:rPr>
          <w:b/>
          <w:sz w:val="32"/>
          <w:szCs w:val="28"/>
        </w:rPr>
        <w:t>2)</w:t>
      </w:r>
      <w:r w:rsidRPr="00E84EF7">
        <w:rPr>
          <w:sz w:val="28"/>
          <w:szCs w:val="28"/>
        </w:rPr>
        <w:t xml:space="preserve"> </w:t>
      </w:r>
      <w:r w:rsidRPr="00E84EF7">
        <w:rPr>
          <w:b/>
          <w:bCs/>
          <w:sz w:val="36"/>
          <w:szCs w:val="36"/>
        </w:rPr>
        <w:t>Relations (a-e)</w:t>
      </w:r>
      <w:bookmarkStart w:id="0" w:name="_GoBack"/>
      <w:bookmarkEnd w:id="0"/>
    </w:p>
    <w:p w:rsidR="00E72148" w:rsidRPr="00E84EF7" w:rsidRDefault="004A7FDC" w:rsidP="004A7FDC">
      <w:pPr>
        <w:spacing w:before="240" w:after="80"/>
        <w:rPr>
          <w:sz w:val="28"/>
          <w:szCs w:val="28"/>
        </w:rPr>
      </w:pPr>
      <w:r w:rsidRPr="00E84EF7">
        <w:rPr>
          <w:b/>
          <w:sz w:val="28"/>
          <w:szCs w:val="28"/>
        </w:rPr>
        <w:t>a)</w:t>
      </w: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• </w:t>
      </w:r>
      <w:r w:rsidR="0000162D" w:rsidRPr="00E84EF7">
        <w:rPr>
          <w:b/>
          <w:sz w:val="28"/>
          <w:szCs w:val="28"/>
        </w:rPr>
        <w:t>Candidate Key</w:t>
      </w:r>
      <w:r w:rsidRPr="00E84EF7">
        <w:rPr>
          <w:b/>
          <w:sz w:val="28"/>
          <w:szCs w:val="28"/>
        </w:rPr>
        <w:t xml:space="preserve">: </w:t>
      </w:r>
      <w:proofErr w:type="spellStart"/>
      <w:r w:rsidRPr="00E84EF7">
        <w:rPr>
          <w:sz w:val="28"/>
          <w:szCs w:val="28"/>
        </w:rPr>
        <w:t>serialNo</w:t>
      </w:r>
      <w:proofErr w:type="spellEnd"/>
    </w:p>
    <w:p w:rsidR="00386D25" w:rsidRPr="00E84EF7" w:rsidRDefault="008404CA" w:rsidP="008404CA">
      <w:pPr>
        <w:spacing w:before="40" w:after="40"/>
        <w:ind w:left="360"/>
        <w:rPr>
          <w:i/>
          <w:iCs/>
          <w:sz w:val="28"/>
          <w:szCs w:val="28"/>
        </w:rPr>
      </w:pPr>
      <w:r w:rsidRPr="00E84EF7">
        <w:rPr>
          <w:sz w:val="28"/>
          <w:szCs w:val="28"/>
        </w:rPr>
        <w:t xml:space="preserve">Because </w:t>
      </w:r>
      <w:proofErr w:type="spellStart"/>
      <w:r w:rsidRPr="00E84EF7">
        <w:rPr>
          <w:i/>
          <w:iCs/>
          <w:sz w:val="28"/>
          <w:szCs w:val="28"/>
        </w:rPr>
        <w:t>serialNo</w:t>
      </w:r>
      <w:proofErr w:type="spellEnd"/>
      <w:r w:rsidRPr="00E84EF7">
        <w:rPr>
          <w:i/>
          <w:iCs/>
          <w:sz w:val="28"/>
          <w:szCs w:val="28"/>
        </w:rPr>
        <w:t xml:space="preserve"> → {</w:t>
      </w:r>
      <w:proofErr w:type="spellStart"/>
      <w:r w:rsidRPr="00E84EF7">
        <w:rPr>
          <w:i/>
          <w:iCs/>
          <w:sz w:val="28"/>
          <w:szCs w:val="28"/>
        </w:rPr>
        <w:t>modelId</w:t>
      </w:r>
      <w:proofErr w:type="spellEnd"/>
      <w:r w:rsidRPr="00E84EF7">
        <w:rPr>
          <w:i/>
          <w:iCs/>
          <w:sz w:val="28"/>
          <w:szCs w:val="28"/>
        </w:rPr>
        <w:t xml:space="preserve">, </w:t>
      </w:r>
      <w:proofErr w:type="spellStart"/>
      <w:r w:rsidRPr="00E84EF7">
        <w:rPr>
          <w:i/>
          <w:iCs/>
          <w:sz w:val="28"/>
          <w:szCs w:val="28"/>
        </w:rPr>
        <w:t>labId</w:t>
      </w:r>
      <w:proofErr w:type="spellEnd"/>
      <w:r w:rsidRPr="00E84EF7">
        <w:rPr>
          <w:i/>
          <w:iCs/>
          <w:sz w:val="28"/>
          <w:szCs w:val="28"/>
        </w:rPr>
        <w:t>}</w:t>
      </w:r>
      <w:r w:rsidRPr="00E84EF7">
        <w:rPr>
          <w:sz w:val="28"/>
          <w:szCs w:val="28"/>
        </w:rPr>
        <w:t xml:space="preserve"> and </w:t>
      </w:r>
      <w:proofErr w:type="spellStart"/>
      <w:r w:rsidRPr="00E84EF7">
        <w:rPr>
          <w:i/>
          <w:iCs/>
          <w:sz w:val="28"/>
          <w:szCs w:val="28"/>
        </w:rPr>
        <w:t>modelId</w:t>
      </w:r>
      <w:proofErr w:type="spellEnd"/>
      <w:r w:rsidRPr="00E84EF7">
        <w:rPr>
          <w:i/>
          <w:iCs/>
          <w:sz w:val="28"/>
          <w:szCs w:val="28"/>
        </w:rPr>
        <w:t xml:space="preserve"> → manufacturer </w:t>
      </w:r>
    </w:p>
    <w:p w:rsidR="008404CA" w:rsidRPr="00E84EF7" w:rsidRDefault="008404CA" w:rsidP="008404CA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Thus </w:t>
      </w:r>
      <w:proofErr w:type="spellStart"/>
      <w:r w:rsidRPr="00E84EF7">
        <w:rPr>
          <w:i/>
          <w:iCs/>
          <w:sz w:val="28"/>
          <w:szCs w:val="28"/>
        </w:rPr>
        <w:t>serialNo</w:t>
      </w:r>
      <w:proofErr w:type="spellEnd"/>
      <w:r w:rsidRPr="00E84EF7">
        <w:rPr>
          <w:i/>
          <w:iCs/>
          <w:sz w:val="28"/>
          <w:szCs w:val="28"/>
        </w:rPr>
        <w:t xml:space="preserve"> → {</w:t>
      </w:r>
      <w:proofErr w:type="spellStart"/>
      <w:r w:rsidRPr="00E84EF7">
        <w:rPr>
          <w:i/>
          <w:iCs/>
          <w:sz w:val="28"/>
          <w:szCs w:val="28"/>
        </w:rPr>
        <w:t>serialNo</w:t>
      </w:r>
      <w:proofErr w:type="spellEnd"/>
      <w:r w:rsidRPr="00E84EF7">
        <w:rPr>
          <w:i/>
          <w:iCs/>
          <w:sz w:val="28"/>
          <w:szCs w:val="28"/>
        </w:rPr>
        <w:t xml:space="preserve">, </w:t>
      </w:r>
      <w:proofErr w:type="spellStart"/>
      <w:r w:rsidRPr="00E84EF7">
        <w:rPr>
          <w:i/>
          <w:iCs/>
          <w:sz w:val="28"/>
          <w:szCs w:val="28"/>
        </w:rPr>
        <w:t>modelId</w:t>
      </w:r>
      <w:proofErr w:type="spellEnd"/>
      <w:r w:rsidRPr="00E84EF7">
        <w:rPr>
          <w:i/>
          <w:iCs/>
          <w:sz w:val="28"/>
          <w:szCs w:val="28"/>
        </w:rPr>
        <w:t xml:space="preserve">, </w:t>
      </w:r>
      <w:proofErr w:type="spellStart"/>
      <w:r w:rsidRPr="00E84EF7">
        <w:rPr>
          <w:i/>
          <w:iCs/>
          <w:sz w:val="28"/>
          <w:szCs w:val="28"/>
        </w:rPr>
        <w:t>labId</w:t>
      </w:r>
      <w:proofErr w:type="spellEnd"/>
      <w:r w:rsidRPr="00E84EF7">
        <w:rPr>
          <w:i/>
          <w:iCs/>
          <w:sz w:val="28"/>
          <w:szCs w:val="28"/>
        </w:rPr>
        <w:t>, manufacturer}</w:t>
      </w:r>
      <w:r w:rsidRPr="00E84EF7">
        <w:rPr>
          <w:sz w:val="28"/>
          <w:szCs w:val="28"/>
        </w:rPr>
        <w:t xml:space="preserve"> &amp; </w:t>
      </w:r>
      <w:proofErr w:type="spellStart"/>
      <w:r w:rsidRPr="00E84EF7">
        <w:rPr>
          <w:sz w:val="28"/>
          <w:szCs w:val="28"/>
        </w:rPr>
        <w:t>serialNo</w:t>
      </w:r>
      <w:proofErr w:type="spellEnd"/>
      <w:r w:rsidRPr="00E84EF7">
        <w:rPr>
          <w:sz w:val="28"/>
          <w:szCs w:val="28"/>
        </w:rPr>
        <w:t xml:space="preserve"> is atomic thus primary key.</w:t>
      </w:r>
    </w:p>
    <w:p w:rsidR="008404CA" w:rsidRPr="00E84EF7" w:rsidRDefault="008404CA" w:rsidP="008404CA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4A7FDC" w:rsidP="00386D25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b/>
          <w:bCs/>
          <w:sz w:val="28"/>
          <w:szCs w:val="28"/>
        </w:rPr>
        <w:t>• NOT in BCNF.</w:t>
      </w:r>
    </w:p>
    <w:p w:rsidR="00386D25" w:rsidRPr="00E84EF7" w:rsidRDefault="00386D25">
      <w:pPr>
        <w:spacing w:before="40" w:after="40"/>
        <w:ind w:left="360"/>
        <w:rPr>
          <w:sz w:val="28"/>
          <w:szCs w:val="28"/>
        </w:rPr>
      </w:pPr>
    </w:p>
    <w:p w:rsidR="00386D25" w:rsidRPr="00E84EF7" w:rsidRDefault="0000162D" w:rsidP="00386D25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• </w:t>
      </w:r>
      <w:proofErr w:type="spellStart"/>
      <w:r w:rsidR="00386D25" w:rsidRPr="00E84EF7">
        <w:rPr>
          <w:i/>
          <w:iCs/>
          <w:sz w:val="28"/>
          <w:szCs w:val="28"/>
        </w:rPr>
        <w:t>modelId</w:t>
      </w:r>
      <w:proofErr w:type="spellEnd"/>
      <w:r w:rsidR="00386D25" w:rsidRPr="00E84EF7">
        <w:rPr>
          <w:i/>
          <w:iCs/>
          <w:sz w:val="28"/>
          <w:szCs w:val="28"/>
        </w:rPr>
        <w:t xml:space="preserve"> → manufacturer</w:t>
      </w:r>
      <w:r w:rsidR="00386D25" w:rsidRPr="00E84EF7">
        <w:rPr>
          <w:sz w:val="28"/>
          <w:szCs w:val="28"/>
        </w:rPr>
        <w:t xml:space="preserve"> (not trivial</w:t>
      </w:r>
      <w:r w:rsidR="003C6742" w:rsidRPr="00E84EF7">
        <w:rPr>
          <w:sz w:val="28"/>
          <w:szCs w:val="28"/>
        </w:rPr>
        <w:t xml:space="preserve"> FD</w:t>
      </w:r>
      <w:r w:rsidR="00386D25" w:rsidRPr="00E84EF7">
        <w:rPr>
          <w:sz w:val="28"/>
          <w:szCs w:val="28"/>
        </w:rPr>
        <w:t xml:space="preserve">) and </w:t>
      </w:r>
      <w:proofErr w:type="spellStart"/>
      <w:r w:rsidR="00386D25" w:rsidRPr="00E84EF7">
        <w:rPr>
          <w:sz w:val="28"/>
          <w:szCs w:val="28"/>
        </w:rPr>
        <w:t>modelId</w:t>
      </w:r>
      <w:proofErr w:type="spellEnd"/>
      <w:r w:rsidR="00386D25" w:rsidRPr="00E84EF7">
        <w:rPr>
          <w:sz w:val="28"/>
          <w:szCs w:val="28"/>
        </w:rPr>
        <w:t xml:space="preserve"> is not a </w:t>
      </w:r>
      <w:proofErr w:type="spellStart"/>
      <w:r w:rsidR="00386D25" w:rsidRPr="00E84EF7">
        <w:rPr>
          <w:sz w:val="28"/>
          <w:szCs w:val="28"/>
        </w:rPr>
        <w:t>superkey</w:t>
      </w:r>
      <w:proofErr w:type="spellEnd"/>
      <w:r w:rsidR="003C6742" w:rsidRPr="00E84EF7">
        <w:rPr>
          <w:sz w:val="28"/>
          <w:szCs w:val="28"/>
        </w:rPr>
        <w:t xml:space="preserve"> since </w:t>
      </w:r>
      <w:proofErr w:type="spellStart"/>
      <w:r w:rsidR="003C6742" w:rsidRPr="00E84EF7">
        <w:rPr>
          <w:sz w:val="28"/>
          <w:szCs w:val="28"/>
        </w:rPr>
        <w:t>modelId</w:t>
      </w:r>
      <w:proofErr w:type="spellEnd"/>
      <w:r w:rsidR="003C6742" w:rsidRPr="00E84EF7">
        <w:rPr>
          <w:sz w:val="28"/>
          <w:szCs w:val="28"/>
        </w:rPr>
        <w:t>⁺ = {</w:t>
      </w:r>
      <w:proofErr w:type="spellStart"/>
      <w:r w:rsidR="003C6742" w:rsidRPr="00E84EF7">
        <w:rPr>
          <w:sz w:val="28"/>
          <w:szCs w:val="28"/>
        </w:rPr>
        <w:t>modelId</w:t>
      </w:r>
      <w:proofErr w:type="spellEnd"/>
      <w:r w:rsidR="003C6742" w:rsidRPr="00E84EF7">
        <w:rPr>
          <w:sz w:val="28"/>
          <w:szCs w:val="28"/>
        </w:rPr>
        <w:t>, manufacturer}</w:t>
      </w:r>
      <w:r w:rsidR="00386D25" w:rsidRPr="00E84EF7">
        <w:rPr>
          <w:sz w:val="28"/>
          <w:szCs w:val="28"/>
        </w:rPr>
        <w:t xml:space="preserve"> ⇒ </w:t>
      </w:r>
      <w:r w:rsidR="00386D25" w:rsidRPr="00E84EF7">
        <w:rPr>
          <w:b/>
          <w:bCs/>
          <w:sz w:val="28"/>
          <w:szCs w:val="28"/>
        </w:rPr>
        <w:t>NOT in BCNF.</w:t>
      </w:r>
    </w:p>
    <w:p w:rsidR="00386D25" w:rsidRPr="00E84EF7" w:rsidRDefault="00386D25" w:rsidP="00386D25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00162D" w:rsidP="00386D25">
      <w:pPr>
        <w:spacing w:before="40" w:after="40"/>
        <w:ind w:left="360"/>
        <w:rPr>
          <w:sz w:val="28"/>
          <w:szCs w:val="28"/>
        </w:rPr>
      </w:pPr>
      <w:proofErr w:type="spellStart"/>
      <w:r w:rsidRPr="00E84EF7">
        <w:rPr>
          <w:i/>
          <w:iCs/>
          <w:sz w:val="28"/>
          <w:szCs w:val="28"/>
        </w:rPr>
        <w:t>modelId</w:t>
      </w:r>
      <w:proofErr w:type="spellEnd"/>
      <w:r w:rsidRPr="00E84EF7">
        <w:rPr>
          <w:i/>
          <w:iCs/>
          <w:sz w:val="28"/>
          <w:szCs w:val="28"/>
        </w:rPr>
        <w:t xml:space="preserve"> → manufac</w:t>
      </w:r>
      <w:r w:rsidR="00386D25" w:rsidRPr="00E84EF7">
        <w:rPr>
          <w:i/>
          <w:iCs/>
          <w:sz w:val="28"/>
          <w:szCs w:val="28"/>
        </w:rPr>
        <w:t>turer</w:t>
      </w:r>
      <w:r w:rsidR="00386D25" w:rsidRPr="00E84EF7">
        <w:rPr>
          <w:sz w:val="28"/>
          <w:szCs w:val="28"/>
        </w:rPr>
        <w:t xml:space="preserve"> is not trivial,</w:t>
      </w:r>
      <w:r w:rsidR="004A7FDC" w:rsidRPr="00E84EF7">
        <w:rPr>
          <w:sz w:val="28"/>
          <w:szCs w:val="28"/>
        </w:rPr>
        <w:t xml:space="preserve"> </w:t>
      </w:r>
      <w:r w:rsidR="00386D25" w:rsidRPr="00E84EF7">
        <w:rPr>
          <w:sz w:val="28"/>
          <w:szCs w:val="28"/>
        </w:rPr>
        <w:t xml:space="preserve">manufacturer is not part of any candidate key (since </w:t>
      </w:r>
      <w:proofErr w:type="spellStart"/>
      <w:r w:rsidR="00386D25" w:rsidRPr="00E84EF7">
        <w:rPr>
          <w:sz w:val="28"/>
          <w:szCs w:val="28"/>
        </w:rPr>
        <w:t>serialNo</w:t>
      </w:r>
      <w:proofErr w:type="spellEnd"/>
      <w:r w:rsidR="00386D25" w:rsidRPr="00E84EF7">
        <w:rPr>
          <w:sz w:val="28"/>
          <w:szCs w:val="28"/>
        </w:rPr>
        <w:t xml:space="preserve"> is atomic) and </w:t>
      </w:r>
      <w:proofErr w:type="spellStart"/>
      <w:r w:rsidRPr="00E84EF7">
        <w:rPr>
          <w:sz w:val="28"/>
          <w:szCs w:val="28"/>
        </w:rPr>
        <w:t>modelId</w:t>
      </w:r>
      <w:proofErr w:type="spellEnd"/>
      <w:r w:rsidRPr="00E84EF7">
        <w:rPr>
          <w:sz w:val="28"/>
          <w:szCs w:val="28"/>
        </w:rPr>
        <w:t xml:space="preserve"> is not</w:t>
      </w:r>
      <w:r w:rsidR="00386D25" w:rsidRPr="00E84EF7">
        <w:rPr>
          <w:sz w:val="28"/>
          <w:szCs w:val="28"/>
        </w:rPr>
        <w:t xml:space="preserve"> a </w:t>
      </w:r>
      <w:proofErr w:type="spellStart"/>
      <w:r w:rsidR="00386D25" w:rsidRPr="00E84EF7">
        <w:rPr>
          <w:sz w:val="28"/>
          <w:szCs w:val="28"/>
        </w:rPr>
        <w:t>superkey</w:t>
      </w:r>
      <w:proofErr w:type="spellEnd"/>
      <w:r w:rsidR="00386D25" w:rsidRPr="00E84EF7">
        <w:rPr>
          <w:sz w:val="28"/>
          <w:szCs w:val="28"/>
        </w:rPr>
        <w:t xml:space="preserve"> </w:t>
      </w:r>
      <w:r w:rsidR="004A7FDC" w:rsidRPr="00E84EF7">
        <w:rPr>
          <w:sz w:val="28"/>
          <w:szCs w:val="28"/>
        </w:rPr>
        <w:t xml:space="preserve">⇒ </w:t>
      </w:r>
      <w:r w:rsidR="004A7FDC" w:rsidRPr="00E84EF7">
        <w:rPr>
          <w:b/>
          <w:bCs/>
          <w:sz w:val="28"/>
          <w:szCs w:val="28"/>
        </w:rPr>
        <w:t>NOT in 3NF.</w:t>
      </w:r>
      <w:r w:rsidRPr="00E84EF7">
        <w:rPr>
          <w:sz w:val="28"/>
          <w:szCs w:val="28"/>
        </w:rPr>
        <w:t xml:space="preserve"> </w:t>
      </w:r>
    </w:p>
    <w:p w:rsidR="00386D25" w:rsidRPr="00E84EF7" w:rsidRDefault="00386D25" w:rsidP="00386D25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It </w:t>
      </w:r>
      <w:r w:rsidRPr="00E84EF7">
        <w:rPr>
          <w:b/>
          <w:bCs/>
          <w:sz w:val="28"/>
          <w:szCs w:val="28"/>
        </w:rPr>
        <w:t>is in 1NF</w:t>
      </w:r>
      <w:r w:rsidRPr="00E84EF7">
        <w:rPr>
          <w:sz w:val="28"/>
          <w:szCs w:val="28"/>
        </w:rPr>
        <w:t xml:space="preserve"> since all attributes are atomic.</w:t>
      </w:r>
    </w:p>
    <w:p w:rsidR="00386D25" w:rsidRPr="00E84EF7" w:rsidRDefault="00386D25" w:rsidP="00386D25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 Decomposition:</w:t>
      </w:r>
    </w:p>
    <w:p w:rsidR="00E72148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 xml:space="preserve">– </w:t>
      </w:r>
      <w:proofErr w:type="gramStart"/>
      <w:r w:rsidRPr="00E84EF7">
        <w:rPr>
          <w:sz w:val="28"/>
          <w:szCs w:val="28"/>
        </w:rPr>
        <w:t>EquipmentInventory(</w:t>
      </w:r>
      <w:proofErr w:type="gramEnd"/>
      <w:r w:rsidRPr="00E84EF7">
        <w:rPr>
          <w:sz w:val="28"/>
          <w:szCs w:val="28"/>
        </w:rPr>
        <w:t>serialNo, modelId, labId)</w:t>
      </w:r>
    </w:p>
    <w:p w:rsidR="00386D25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 xml:space="preserve">– </w:t>
      </w:r>
      <w:proofErr w:type="spellStart"/>
      <w:proofErr w:type="gramStart"/>
      <w:r w:rsidRPr="00E84EF7">
        <w:rPr>
          <w:sz w:val="28"/>
          <w:szCs w:val="28"/>
        </w:rPr>
        <w:t>ModelConstruct</w:t>
      </w:r>
      <w:proofErr w:type="spellEnd"/>
      <w:r w:rsidRPr="00E84EF7">
        <w:rPr>
          <w:sz w:val="28"/>
          <w:szCs w:val="28"/>
        </w:rPr>
        <w:t>(</w:t>
      </w:r>
      <w:proofErr w:type="spellStart"/>
      <w:proofErr w:type="gramEnd"/>
      <w:r w:rsidRPr="00E84EF7">
        <w:rPr>
          <w:sz w:val="28"/>
          <w:szCs w:val="28"/>
        </w:rPr>
        <w:t>modelId</w:t>
      </w:r>
      <w:proofErr w:type="spellEnd"/>
      <w:r w:rsidRPr="00E84EF7">
        <w:rPr>
          <w:sz w:val="28"/>
          <w:szCs w:val="28"/>
        </w:rPr>
        <w:t>, manufacturer)</w:t>
      </w:r>
      <w:r w:rsidR="00386D25" w:rsidRPr="00E84EF7">
        <w:rPr>
          <w:sz w:val="28"/>
          <w:szCs w:val="28"/>
        </w:rPr>
        <w:t xml:space="preserve"> </w:t>
      </w:r>
    </w:p>
    <w:p w:rsidR="00E72148" w:rsidRPr="00E84EF7" w:rsidRDefault="00386D25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 xml:space="preserve">(not sure if the naming matters, here we chose the name </w:t>
      </w:r>
      <w:proofErr w:type="spellStart"/>
      <w:r w:rsidRPr="00E84EF7">
        <w:rPr>
          <w:sz w:val="28"/>
          <w:szCs w:val="28"/>
        </w:rPr>
        <w:t>modelConstruct</w:t>
      </w:r>
      <w:proofErr w:type="spellEnd"/>
      <w:r w:rsidRPr="00E84EF7">
        <w:rPr>
          <w:sz w:val="28"/>
          <w:szCs w:val="28"/>
        </w:rPr>
        <w:t xml:space="preserve"> for the other resulting relation)</w:t>
      </w:r>
    </w:p>
    <w:p w:rsidR="00386D25" w:rsidRPr="00E84EF7" w:rsidRDefault="00386D25">
      <w:pPr>
        <w:spacing w:before="40" w:after="40"/>
        <w:ind w:left="720"/>
        <w:rPr>
          <w:sz w:val="28"/>
          <w:szCs w:val="28"/>
        </w:rPr>
      </w:pPr>
    </w:p>
    <w:p w:rsidR="00386D25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lastRenderedPageBreak/>
        <w:t>• The intersection (</w:t>
      </w:r>
      <w:proofErr w:type="spellStart"/>
      <w:r w:rsidR="00386D25" w:rsidRPr="00E84EF7">
        <w:rPr>
          <w:sz w:val="28"/>
          <w:szCs w:val="28"/>
        </w:rPr>
        <w:t>EquipmentInventory</w:t>
      </w:r>
      <w:proofErr w:type="spellEnd"/>
      <w:r w:rsidR="00386D25" w:rsidRPr="00E84EF7">
        <w:rPr>
          <w:sz w:val="28"/>
          <w:szCs w:val="28"/>
        </w:rPr>
        <w:t xml:space="preserve"> </w:t>
      </w:r>
      <w:r w:rsidRPr="00E84EF7">
        <w:rPr>
          <w:sz w:val="28"/>
          <w:szCs w:val="28"/>
        </w:rPr>
        <w:t>∩</w:t>
      </w:r>
      <w:r w:rsidR="00386D25" w:rsidRPr="00E84EF7">
        <w:rPr>
          <w:sz w:val="28"/>
          <w:szCs w:val="28"/>
        </w:rPr>
        <w:t xml:space="preserve"> </w:t>
      </w:r>
      <w:proofErr w:type="spellStart"/>
      <w:r w:rsidR="00386D25" w:rsidRPr="00E84EF7">
        <w:rPr>
          <w:sz w:val="28"/>
          <w:szCs w:val="28"/>
        </w:rPr>
        <w:t>ModelConstruct</w:t>
      </w:r>
      <w:proofErr w:type="spellEnd"/>
      <w:r w:rsidRPr="00E84EF7">
        <w:rPr>
          <w:sz w:val="28"/>
          <w:szCs w:val="28"/>
        </w:rPr>
        <w:t>)</w:t>
      </w:r>
      <w:r w:rsidR="00386D25" w:rsidRPr="00E84EF7">
        <w:rPr>
          <w:sz w:val="28"/>
          <w:szCs w:val="28"/>
        </w:rPr>
        <w:t xml:space="preserve"> = </w:t>
      </w:r>
      <w:proofErr w:type="spellStart"/>
      <w:r w:rsidR="00386D25" w:rsidRPr="00E84EF7">
        <w:rPr>
          <w:sz w:val="28"/>
          <w:szCs w:val="28"/>
        </w:rPr>
        <w:t>modelId</w:t>
      </w:r>
      <w:proofErr w:type="spellEnd"/>
    </w:p>
    <w:p w:rsidR="00386D25" w:rsidRPr="00E84EF7" w:rsidRDefault="00386D25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And </w:t>
      </w:r>
      <w:proofErr w:type="spellStart"/>
      <w:r w:rsidRPr="00E84EF7">
        <w:rPr>
          <w:i/>
          <w:iCs/>
          <w:sz w:val="28"/>
          <w:szCs w:val="28"/>
        </w:rPr>
        <w:t>modelId</w:t>
      </w:r>
      <w:proofErr w:type="spellEnd"/>
      <w:r w:rsidR="004A7FDC" w:rsidRPr="00E84EF7">
        <w:rPr>
          <w:i/>
          <w:iCs/>
          <w:sz w:val="28"/>
          <w:szCs w:val="28"/>
        </w:rPr>
        <w:t xml:space="preserve"> → </w:t>
      </w:r>
      <w:proofErr w:type="spellStart"/>
      <w:r w:rsidR="004A7FDC" w:rsidRPr="00E84EF7">
        <w:rPr>
          <w:i/>
          <w:iCs/>
          <w:sz w:val="28"/>
          <w:szCs w:val="28"/>
        </w:rPr>
        <w:t>ModelConstruct</w:t>
      </w:r>
      <w:proofErr w:type="spellEnd"/>
      <w:r w:rsidR="004A7FDC" w:rsidRPr="00E84EF7">
        <w:rPr>
          <w:sz w:val="28"/>
          <w:szCs w:val="28"/>
        </w:rPr>
        <w:t xml:space="preserve"> </w:t>
      </w:r>
      <w:r w:rsidRPr="00E84EF7">
        <w:rPr>
          <w:sz w:val="28"/>
          <w:szCs w:val="28"/>
        </w:rPr>
        <w:t xml:space="preserve">(since </w:t>
      </w:r>
      <w:proofErr w:type="spellStart"/>
      <w:r w:rsidRPr="00E84EF7">
        <w:rPr>
          <w:i/>
          <w:iCs/>
          <w:sz w:val="28"/>
          <w:szCs w:val="28"/>
        </w:rPr>
        <w:t>modelId</w:t>
      </w:r>
      <w:proofErr w:type="spellEnd"/>
      <w:r w:rsidRPr="00E84EF7">
        <w:rPr>
          <w:i/>
          <w:iCs/>
          <w:sz w:val="28"/>
          <w:szCs w:val="28"/>
        </w:rPr>
        <w:t xml:space="preserve"> → </w:t>
      </w:r>
      <w:proofErr w:type="spellStart"/>
      <w:r w:rsidRPr="00E84EF7">
        <w:rPr>
          <w:i/>
          <w:iCs/>
          <w:sz w:val="28"/>
          <w:szCs w:val="28"/>
        </w:rPr>
        <w:t>modelId</w:t>
      </w:r>
      <w:proofErr w:type="spellEnd"/>
      <w:r w:rsidRPr="00E84EF7">
        <w:rPr>
          <w:sz w:val="28"/>
          <w:szCs w:val="28"/>
        </w:rPr>
        <w:t xml:space="preserve"> and </w:t>
      </w:r>
      <w:proofErr w:type="spellStart"/>
      <w:r w:rsidRPr="00E84EF7">
        <w:rPr>
          <w:i/>
          <w:iCs/>
          <w:sz w:val="28"/>
          <w:szCs w:val="28"/>
        </w:rPr>
        <w:t>modelId</w:t>
      </w:r>
      <w:proofErr w:type="spellEnd"/>
      <w:r w:rsidRPr="00E84EF7">
        <w:rPr>
          <w:i/>
          <w:iCs/>
          <w:sz w:val="28"/>
          <w:szCs w:val="28"/>
        </w:rPr>
        <w:t xml:space="preserve"> → manufacturer</w:t>
      </w:r>
      <w:r w:rsidRPr="00E84EF7">
        <w:rPr>
          <w:sz w:val="28"/>
          <w:szCs w:val="28"/>
        </w:rPr>
        <w:t>)</w:t>
      </w:r>
    </w:p>
    <w:p w:rsidR="00E72148" w:rsidRPr="00E84EF7" w:rsidRDefault="004A7FDC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sz w:val="28"/>
          <w:szCs w:val="28"/>
        </w:rPr>
        <w:t xml:space="preserve">⇒ </w:t>
      </w:r>
      <w:r w:rsidRPr="00E84EF7">
        <w:rPr>
          <w:b/>
          <w:bCs/>
          <w:sz w:val="28"/>
          <w:szCs w:val="28"/>
        </w:rPr>
        <w:t>Lossless join.</w:t>
      </w:r>
    </w:p>
    <w:p w:rsidR="00386D25" w:rsidRPr="00E84EF7" w:rsidRDefault="00386D25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386D25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• FDs </w:t>
      </w:r>
      <w:r w:rsidRPr="00E84EF7">
        <w:rPr>
          <w:b/>
          <w:bCs/>
          <w:sz w:val="28"/>
          <w:szCs w:val="28"/>
        </w:rPr>
        <w:t>preserved</w:t>
      </w:r>
      <w:r w:rsidRPr="00E84EF7">
        <w:rPr>
          <w:sz w:val="28"/>
          <w:szCs w:val="28"/>
        </w:rPr>
        <w:t xml:space="preserve"> since it is in 3NF (as seen in slide 25 of the lecture material)</w:t>
      </w:r>
    </w:p>
    <w:p w:rsidR="00E72148" w:rsidRPr="00E84EF7" w:rsidRDefault="004A7FDC">
      <w:pPr>
        <w:spacing w:before="240" w:after="80"/>
        <w:rPr>
          <w:sz w:val="28"/>
          <w:szCs w:val="28"/>
        </w:rPr>
      </w:pPr>
      <w:r w:rsidRPr="00E84EF7">
        <w:rPr>
          <w:b/>
          <w:sz w:val="28"/>
          <w:szCs w:val="28"/>
        </w:rPr>
        <w:t>b)</w:t>
      </w: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• </w:t>
      </w:r>
      <w:r w:rsidR="00386D25" w:rsidRPr="00E84EF7">
        <w:rPr>
          <w:b/>
          <w:sz w:val="28"/>
          <w:szCs w:val="28"/>
        </w:rPr>
        <w:t xml:space="preserve">Candidate </w:t>
      </w:r>
      <w:proofErr w:type="gramStart"/>
      <w:r w:rsidR="00386D25" w:rsidRPr="00E84EF7">
        <w:rPr>
          <w:b/>
          <w:sz w:val="28"/>
          <w:szCs w:val="28"/>
        </w:rPr>
        <w:t xml:space="preserve">Key </w:t>
      </w:r>
      <w:r w:rsidRPr="00E84EF7">
        <w:rPr>
          <w:b/>
          <w:sz w:val="28"/>
          <w:szCs w:val="28"/>
        </w:rPr>
        <w:t>:</w:t>
      </w:r>
      <w:proofErr w:type="gramEnd"/>
      <w:r w:rsidRPr="00E84EF7">
        <w:rPr>
          <w:b/>
          <w:sz w:val="28"/>
          <w:szCs w:val="28"/>
        </w:rPr>
        <w:t xml:space="preserve"> </w:t>
      </w:r>
      <w:r w:rsidRPr="00E84EF7">
        <w:rPr>
          <w:sz w:val="28"/>
          <w:szCs w:val="28"/>
        </w:rPr>
        <w:t>(pid, projectCode)</w:t>
      </w:r>
    </w:p>
    <w:p w:rsidR="00386D25" w:rsidRPr="00E84EF7" w:rsidRDefault="008404CA" w:rsidP="008404CA">
      <w:pPr>
        <w:spacing w:before="40" w:after="40"/>
        <w:ind w:left="360"/>
        <w:rPr>
          <w:i/>
          <w:iCs/>
          <w:sz w:val="28"/>
          <w:szCs w:val="28"/>
        </w:rPr>
      </w:pPr>
      <w:r w:rsidRPr="00E84EF7">
        <w:rPr>
          <w:sz w:val="28"/>
          <w:szCs w:val="28"/>
        </w:rPr>
        <w:t xml:space="preserve">Since </w:t>
      </w:r>
      <w:r w:rsidRPr="00E84EF7">
        <w:rPr>
          <w:rFonts w:hint="eastAsia"/>
          <w:i/>
          <w:iCs/>
          <w:sz w:val="28"/>
          <w:szCs w:val="28"/>
        </w:rPr>
        <w:t>(</w:t>
      </w:r>
      <w:proofErr w:type="spellStart"/>
      <w:r w:rsidRPr="00E84EF7">
        <w:rPr>
          <w:rFonts w:hint="eastAsia"/>
          <w:i/>
          <w:iCs/>
          <w:sz w:val="28"/>
          <w:szCs w:val="28"/>
        </w:rPr>
        <w:t>pid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, </w:t>
      </w:r>
      <w:proofErr w:type="spellStart"/>
      <w:r w:rsidRPr="00E84EF7">
        <w:rPr>
          <w:rFonts w:hint="eastAsia"/>
          <w:i/>
          <w:iCs/>
          <w:sz w:val="28"/>
          <w:szCs w:val="28"/>
        </w:rPr>
        <w:t>projectCode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) </w:t>
      </w:r>
      <w:r w:rsidRPr="00E84EF7">
        <w:rPr>
          <w:rFonts w:hint="eastAsia"/>
          <w:i/>
          <w:iCs/>
          <w:sz w:val="28"/>
          <w:szCs w:val="28"/>
        </w:rPr>
        <w:t>→</w:t>
      </w:r>
      <w:r w:rsidRPr="00E84EF7">
        <w:rPr>
          <w:rFonts w:hint="eastAsia"/>
          <w:i/>
          <w:iCs/>
          <w:sz w:val="28"/>
          <w:szCs w:val="28"/>
        </w:rPr>
        <w:t xml:space="preserve"> rol</w:t>
      </w:r>
      <w:r w:rsidRPr="00E84EF7">
        <w:rPr>
          <w:i/>
          <w:iCs/>
          <w:sz w:val="28"/>
          <w:szCs w:val="28"/>
        </w:rPr>
        <w:t>e</w:t>
      </w:r>
      <w:r w:rsidRPr="00E84EF7">
        <w:rPr>
          <w:sz w:val="28"/>
          <w:szCs w:val="28"/>
        </w:rPr>
        <w:t xml:space="preserve"> and </w:t>
      </w:r>
      <w:proofErr w:type="spellStart"/>
      <w:r w:rsidRPr="00E84EF7">
        <w:rPr>
          <w:i/>
          <w:iCs/>
          <w:sz w:val="28"/>
          <w:szCs w:val="28"/>
        </w:rPr>
        <w:t>projectCode</w:t>
      </w:r>
      <w:proofErr w:type="spellEnd"/>
      <w:r w:rsidRPr="00E84EF7">
        <w:rPr>
          <w:i/>
          <w:iCs/>
          <w:sz w:val="28"/>
          <w:szCs w:val="28"/>
        </w:rPr>
        <w:t xml:space="preserve"> </w:t>
      </w:r>
      <w:r w:rsidRPr="00E84EF7">
        <w:rPr>
          <w:rFonts w:hint="eastAsia"/>
          <w:i/>
          <w:iCs/>
          <w:sz w:val="28"/>
          <w:szCs w:val="28"/>
        </w:rPr>
        <w:t>→</w:t>
      </w:r>
      <w:r w:rsidRPr="00E84EF7">
        <w:rPr>
          <w:i/>
          <w:iCs/>
          <w:sz w:val="28"/>
          <w:szCs w:val="28"/>
        </w:rPr>
        <w:t xml:space="preserve"> </w:t>
      </w:r>
      <w:proofErr w:type="spellStart"/>
      <w:r w:rsidRPr="00E84EF7">
        <w:rPr>
          <w:i/>
          <w:iCs/>
          <w:sz w:val="28"/>
          <w:szCs w:val="28"/>
        </w:rPr>
        <w:t>piPid</w:t>
      </w:r>
      <w:proofErr w:type="spellEnd"/>
    </w:p>
    <w:p w:rsidR="008404CA" w:rsidRPr="00E84EF7" w:rsidRDefault="008404CA" w:rsidP="008404CA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Thus </w:t>
      </w:r>
      <w:r w:rsidRPr="00E84EF7">
        <w:rPr>
          <w:i/>
          <w:iCs/>
          <w:sz w:val="28"/>
          <w:szCs w:val="28"/>
        </w:rPr>
        <w:t>(</w:t>
      </w:r>
      <w:proofErr w:type="spellStart"/>
      <w:r w:rsidRPr="00E84EF7">
        <w:rPr>
          <w:i/>
          <w:iCs/>
          <w:sz w:val="28"/>
          <w:szCs w:val="28"/>
        </w:rPr>
        <w:t>pid</w:t>
      </w:r>
      <w:proofErr w:type="spellEnd"/>
      <w:r w:rsidRPr="00E84EF7">
        <w:rPr>
          <w:i/>
          <w:iCs/>
          <w:sz w:val="28"/>
          <w:szCs w:val="28"/>
        </w:rPr>
        <w:t xml:space="preserve">, </w:t>
      </w:r>
      <w:proofErr w:type="spellStart"/>
      <w:r w:rsidRPr="00E84EF7">
        <w:rPr>
          <w:i/>
          <w:iCs/>
          <w:sz w:val="28"/>
          <w:szCs w:val="28"/>
        </w:rPr>
        <w:t>projectCode</w:t>
      </w:r>
      <w:proofErr w:type="spellEnd"/>
      <w:r w:rsidRPr="00E84EF7">
        <w:rPr>
          <w:i/>
          <w:iCs/>
          <w:sz w:val="28"/>
          <w:szCs w:val="28"/>
        </w:rPr>
        <w:t xml:space="preserve">) </w:t>
      </w:r>
      <w:r w:rsidRPr="00E84EF7">
        <w:rPr>
          <w:rFonts w:hint="eastAsia"/>
          <w:i/>
          <w:iCs/>
          <w:sz w:val="28"/>
          <w:szCs w:val="28"/>
        </w:rPr>
        <w:t>→</w:t>
      </w:r>
      <w:r w:rsidRPr="00E84EF7">
        <w:rPr>
          <w:rFonts w:hint="eastAsia"/>
          <w:i/>
          <w:iCs/>
          <w:sz w:val="28"/>
          <w:szCs w:val="28"/>
        </w:rPr>
        <w:t xml:space="preserve"> </w:t>
      </w:r>
      <w:r w:rsidRPr="00E84EF7">
        <w:rPr>
          <w:i/>
          <w:iCs/>
          <w:sz w:val="28"/>
          <w:szCs w:val="28"/>
        </w:rPr>
        <w:t>{</w:t>
      </w:r>
      <w:proofErr w:type="spellStart"/>
      <w:r w:rsidRPr="00E84EF7">
        <w:rPr>
          <w:i/>
          <w:iCs/>
          <w:sz w:val="28"/>
          <w:szCs w:val="28"/>
        </w:rPr>
        <w:t>pid</w:t>
      </w:r>
      <w:proofErr w:type="spellEnd"/>
      <w:r w:rsidRPr="00E84EF7">
        <w:rPr>
          <w:i/>
          <w:iCs/>
          <w:sz w:val="28"/>
          <w:szCs w:val="28"/>
        </w:rPr>
        <w:t xml:space="preserve">, </w:t>
      </w:r>
      <w:proofErr w:type="spellStart"/>
      <w:r w:rsidRPr="00E84EF7">
        <w:rPr>
          <w:i/>
          <w:iCs/>
          <w:sz w:val="28"/>
          <w:szCs w:val="28"/>
        </w:rPr>
        <w:t>projectCode</w:t>
      </w:r>
      <w:proofErr w:type="spellEnd"/>
      <w:r w:rsidRPr="00E84EF7">
        <w:rPr>
          <w:i/>
          <w:iCs/>
          <w:sz w:val="28"/>
          <w:szCs w:val="28"/>
        </w:rPr>
        <w:t xml:space="preserve">, role, </w:t>
      </w:r>
      <w:proofErr w:type="spellStart"/>
      <w:r w:rsidRPr="00E84EF7">
        <w:rPr>
          <w:i/>
          <w:iCs/>
          <w:sz w:val="28"/>
          <w:szCs w:val="28"/>
        </w:rPr>
        <w:t>piPid</w:t>
      </w:r>
      <w:proofErr w:type="spellEnd"/>
      <w:r w:rsidRPr="00E84EF7">
        <w:rPr>
          <w:i/>
          <w:iCs/>
          <w:sz w:val="28"/>
          <w:szCs w:val="28"/>
        </w:rPr>
        <w:t>},</w:t>
      </w:r>
      <w:r w:rsidRPr="00E84EF7">
        <w:rPr>
          <w:sz w:val="28"/>
          <w:szCs w:val="28"/>
        </w:rPr>
        <w:t xml:space="preserve"> and </w:t>
      </w:r>
      <w:proofErr w:type="spellStart"/>
      <w:r w:rsidRPr="00E84EF7">
        <w:rPr>
          <w:sz w:val="28"/>
          <w:szCs w:val="28"/>
        </w:rPr>
        <w:t>pid</w:t>
      </w:r>
      <w:proofErr w:type="spellEnd"/>
      <w:r w:rsidRPr="00E84EF7">
        <w:rPr>
          <w:sz w:val="28"/>
          <w:szCs w:val="28"/>
        </w:rPr>
        <w:t xml:space="preserve"> only determines itself (meaning it is not a </w:t>
      </w:r>
      <w:proofErr w:type="spellStart"/>
      <w:r w:rsidRPr="00E84EF7">
        <w:rPr>
          <w:sz w:val="28"/>
          <w:szCs w:val="28"/>
        </w:rPr>
        <w:t>superkey</w:t>
      </w:r>
      <w:proofErr w:type="spellEnd"/>
      <w:r w:rsidRPr="00E84EF7">
        <w:rPr>
          <w:sz w:val="28"/>
          <w:szCs w:val="28"/>
        </w:rPr>
        <w:t xml:space="preserve"> without </w:t>
      </w:r>
      <w:proofErr w:type="spellStart"/>
      <w:r w:rsidRPr="00E84EF7">
        <w:rPr>
          <w:sz w:val="28"/>
          <w:szCs w:val="28"/>
        </w:rPr>
        <w:t>projectCode</w:t>
      </w:r>
      <w:proofErr w:type="spellEnd"/>
      <w:r w:rsidRPr="00E84EF7">
        <w:rPr>
          <w:sz w:val="28"/>
          <w:szCs w:val="28"/>
        </w:rPr>
        <w:t>), which means (</w:t>
      </w:r>
      <w:proofErr w:type="spellStart"/>
      <w:r w:rsidRPr="00E84EF7">
        <w:rPr>
          <w:sz w:val="28"/>
          <w:szCs w:val="28"/>
        </w:rPr>
        <w:t>pid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projectCode</w:t>
      </w:r>
      <w:proofErr w:type="spellEnd"/>
      <w:r w:rsidRPr="00E84EF7">
        <w:rPr>
          <w:sz w:val="28"/>
          <w:szCs w:val="28"/>
        </w:rPr>
        <w:t>) is a candidate key.</w:t>
      </w:r>
    </w:p>
    <w:p w:rsidR="008404CA" w:rsidRPr="00E84EF7" w:rsidRDefault="008404CA" w:rsidP="008404CA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4A7FDC" w:rsidP="00386D25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b/>
          <w:bCs/>
          <w:sz w:val="28"/>
          <w:szCs w:val="28"/>
        </w:rPr>
        <w:t>• NOT in BCNF.</w:t>
      </w:r>
    </w:p>
    <w:p w:rsidR="00386D25" w:rsidRPr="00E84EF7" w:rsidRDefault="00386D25" w:rsidP="00386D25">
      <w:pPr>
        <w:spacing w:before="40" w:after="40"/>
        <w:ind w:left="360"/>
        <w:rPr>
          <w:sz w:val="28"/>
          <w:szCs w:val="28"/>
        </w:rPr>
      </w:pPr>
    </w:p>
    <w:p w:rsidR="00386D25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</w:t>
      </w:r>
      <w:r w:rsidR="00386D25" w:rsidRPr="00E84EF7">
        <w:rPr>
          <w:sz w:val="28"/>
          <w:szCs w:val="28"/>
        </w:rPr>
        <w:t xml:space="preserve"> </w:t>
      </w:r>
      <w:proofErr w:type="spellStart"/>
      <w:r w:rsidR="00386D25" w:rsidRPr="00E84EF7">
        <w:rPr>
          <w:i/>
          <w:iCs/>
          <w:sz w:val="28"/>
          <w:szCs w:val="28"/>
        </w:rPr>
        <w:t>projectCode</w:t>
      </w:r>
      <w:proofErr w:type="spellEnd"/>
      <w:r w:rsidR="00386D25" w:rsidRPr="00E84EF7">
        <w:rPr>
          <w:i/>
          <w:iCs/>
          <w:sz w:val="28"/>
          <w:szCs w:val="28"/>
        </w:rPr>
        <w:t xml:space="preserve"> → </w:t>
      </w:r>
      <w:proofErr w:type="spellStart"/>
      <w:r w:rsidR="00386D25" w:rsidRPr="00E84EF7">
        <w:rPr>
          <w:i/>
          <w:iCs/>
          <w:sz w:val="28"/>
          <w:szCs w:val="28"/>
        </w:rPr>
        <w:t>piPid</w:t>
      </w:r>
      <w:proofErr w:type="spellEnd"/>
      <w:r w:rsidR="00386D25" w:rsidRPr="00E84EF7">
        <w:rPr>
          <w:sz w:val="28"/>
          <w:szCs w:val="28"/>
        </w:rPr>
        <w:t xml:space="preserve">, but </w:t>
      </w:r>
      <w:proofErr w:type="spellStart"/>
      <w:r w:rsidR="00386D25" w:rsidRPr="00E84EF7">
        <w:rPr>
          <w:sz w:val="28"/>
          <w:szCs w:val="28"/>
        </w:rPr>
        <w:t>projectCode</w:t>
      </w:r>
      <w:proofErr w:type="spellEnd"/>
      <w:r w:rsidR="00386D25" w:rsidRPr="00E84EF7">
        <w:rPr>
          <w:sz w:val="28"/>
          <w:szCs w:val="28"/>
        </w:rPr>
        <w:t xml:space="preserve"> is not a </w:t>
      </w:r>
      <w:proofErr w:type="spellStart"/>
      <w:r w:rsidR="00386D25" w:rsidRPr="00E84EF7">
        <w:rPr>
          <w:sz w:val="28"/>
          <w:szCs w:val="28"/>
        </w:rPr>
        <w:t>superkey</w:t>
      </w:r>
      <w:proofErr w:type="spellEnd"/>
      <w:r w:rsidR="00386D25" w:rsidRPr="00E84EF7">
        <w:rPr>
          <w:sz w:val="28"/>
          <w:szCs w:val="28"/>
        </w:rPr>
        <w:t xml:space="preserve"> </w:t>
      </w:r>
      <w:r w:rsidR="003C6742" w:rsidRPr="00E84EF7">
        <w:rPr>
          <w:sz w:val="28"/>
          <w:szCs w:val="28"/>
        </w:rPr>
        <w:t xml:space="preserve">since </w:t>
      </w:r>
      <w:proofErr w:type="spellStart"/>
      <w:r w:rsidR="003C6742" w:rsidRPr="00E84EF7">
        <w:rPr>
          <w:sz w:val="28"/>
          <w:szCs w:val="28"/>
        </w:rPr>
        <w:t>projectCode</w:t>
      </w:r>
      <w:proofErr w:type="spellEnd"/>
      <w:r w:rsidR="003C6742" w:rsidRPr="00E84EF7">
        <w:rPr>
          <w:sz w:val="28"/>
          <w:szCs w:val="28"/>
        </w:rPr>
        <w:t>⁺ = {</w:t>
      </w:r>
      <w:proofErr w:type="spellStart"/>
      <w:r w:rsidR="003C6742" w:rsidRPr="00E84EF7">
        <w:rPr>
          <w:sz w:val="28"/>
          <w:szCs w:val="28"/>
        </w:rPr>
        <w:t>projectCode</w:t>
      </w:r>
      <w:proofErr w:type="spellEnd"/>
      <w:r w:rsidR="003C6742" w:rsidRPr="00E84EF7">
        <w:rPr>
          <w:sz w:val="28"/>
          <w:szCs w:val="28"/>
        </w:rPr>
        <w:t xml:space="preserve">, </w:t>
      </w:r>
      <w:proofErr w:type="spellStart"/>
      <w:r w:rsidR="003C6742" w:rsidRPr="00E84EF7">
        <w:rPr>
          <w:sz w:val="28"/>
          <w:szCs w:val="28"/>
        </w:rPr>
        <w:t>piPid</w:t>
      </w:r>
      <w:proofErr w:type="spellEnd"/>
      <w:r w:rsidR="003C6742" w:rsidRPr="00E84EF7">
        <w:rPr>
          <w:sz w:val="28"/>
          <w:szCs w:val="28"/>
        </w:rPr>
        <w:t xml:space="preserve">} </w:t>
      </w:r>
      <w:r w:rsidR="00386D25" w:rsidRPr="00E84EF7">
        <w:rPr>
          <w:sz w:val="28"/>
          <w:szCs w:val="28"/>
        </w:rPr>
        <w:t xml:space="preserve">and it is a non-trivial FD ⇒ </w:t>
      </w:r>
      <w:r w:rsidR="00386D25" w:rsidRPr="00E84EF7">
        <w:rPr>
          <w:b/>
          <w:bCs/>
          <w:sz w:val="28"/>
          <w:szCs w:val="28"/>
        </w:rPr>
        <w:t>NOT in BCNF</w:t>
      </w:r>
      <w:r w:rsidR="00386D25" w:rsidRPr="00E84EF7">
        <w:rPr>
          <w:sz w:val="28"/>
          <w:szCs w:val="28"/>
        </w:rPr>
        <w:t>.</w:t>
      </w:r>
    </w:p>
    <w:p w:rsidR="00386D25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 </w:t>
      </w:r>
    </w:p>
    <w:p w:rsidR="00F30D14" w:rsidRPr="00E84EF7" w:rsidRDefault="00386D25" w:rsidP="00F30D14">
      <w:pPr>
        <w:spacing w:before="40" w:after="40"/>
        <w:rPr>
          <w:b/>
          <w:bCs/>
          <w:sz w:val="28"/>
          <w:szCs w:val="28"/>
        </w:rPr>
      </w:pPr>
      <w:r w:rsidRPr="00E84EF7">
        <w:rPr>
          <w:sz w:val="28"/>
          <w:szCs w:val="28"/>
        </w:rPr>
        <w:t xml:space="preserve">         We have </w:t>
      </w:r>
      <w:proofErr w:type="spellStart"/>
      <w:r w:rsidRPr="00E84EF7">
        <w:rPr>
          <w:i/>
          <w:iCs/>
          <w:sz w:val="28"/>
          <w:szCs w:val="28"/>
        </w:rPr>
        <w:t>projectCode</w:t>
      </w:r>
      <w:proofErr w:type="spellEnd"/>
      <w:r w:rsidRPr="00E84EF7">
        <w:rPr>
          <w:i/>
          <w:iCs/>
          <w:sz w:val="28"/>
          <w:szCs w:val="28"/>
        </w:rPr>
        <w:t xml:space="preserve"> → </w:t>
      </w:r>
      <w:proofErr w:type="spellStart"/>
      <w:r w:rsidRPr="00E84EF7">
        <w:rPr>
          <w:i/>
          <w:iCs/>
          <w:sz w:val="28"/>
          <w:szCs w:val="28"/>
        </w:rPr>
        <w:t>piPid</w:t>
      </w:r>
      <w:proofErr w:type="spellEnd"/>
      <w:r w:rsidRPr="00E84EF7">
        <w:rPr>
          <w:sz w:val="28"/>
          <w:szCs w:val="28"/>
        </w:rPr>
        <w:t xml:space="preserve">, it is a non-trivial FD (since </w:t>
      </w:r>
      <w:proofErr w:type="spellStart"/>
      <w:r w:rsidRPr="00E84EF7">
        <w:rPr>
          <w:sz w:val="28"/>
          <w:szCs w:val="28"/>
        </w:rPr>
        <w:t>piPid</w:t>
      </w:r>
      <w:proofErr w:type="spellEnd"/>
      <w:r w:rsidRPr="00E84EF7">
        <w:rPr>
          <w:sz w:val="28"/>
          <w:szCs w:val="28"/>
        </w:rPr>
        <w:t xml:space="preserve"> is not part of </w:t>
      </w:r>
      <w:proofErr w:type="spellStart"/>
      <w:r w:rsidRPr="00E84EF7">
        <w:rPr>
          <w:sz w:val="28"/>
          <w:szCs w:val="28"/>
        </w:rPr>
        <w:t>projectCode</w:t>
      </w:r>
      <w:proofErr w:type="spellEnd"/>
      <w:r w:rsidRPr="00E84EF7">
        <w:rPr>
          <w:sz w:val="28"/>
          <w:szCs w:val="28"/>
        </w:rPr>
        <w:t xml:space="preserve">), </w:t>
      </w:r>
      <w:proofErr w:type="spellStart"/>
      <w:r w:rsidRPr="00E84EF7">
        <w:rPr>
          <w:sz w:val="28"/>
          <w:szCs w:val="28"/>
        </w:rPr>
        <w:t>projectCode</w:t>
      </w:r>
      <w:proofErr w:type="spellEnd"/>
      <w:r w:rsidRPr="00E84EF7">
        <w:rPr>
          <w:sz w:val="28"/>
          <w:szCs w:val="28"/>
        </w:rPr>
        <w:t xml:space="preserve"> is not a </w:t>
      </w:r>
      <w:proofErr w:type="spellStart"/>
      <w:r w:rsidRPr="00E84EF7">
        <w:rPr>
          <w:sz w:val="28"/>
          <w:szCs w:val="28"/>
        </w:rPr>
        <w:t>superkey</w:t>
      </w:r>
      <w:proofErr w:type="spellEnd"/>
      <w:r w:rsidRPr="00E84EF7">
        <w:rPr>
          <w:sz w:val="28"/>
          <w:szCs w:val="28"/>
        </w:rPr>
        <w:t xml:space="preserve">, and </w:t>
      </w:r>
      <w:proofErr w:type="spellStart"/>
      <w:r w:rsidRPr="00E84EF7">
        <w:rPr>
          <w:sz w:val="28"/>
          <w:szCs w:val="28"/>
        </w:rPr>
        <w:t>piPid</w:t>
      </w:r>
      <w:proofErr w:type="spellEnd"/>
      <w:r w:rsidRPr="00E84EF7">
        <w:rPr>
          <w:sz w:val="28"/>
          <w:szCs w:val="28"/>
        </w:rPr>
        <w:t xml:space="preserve"> is not part of any candidate key (meaning (</w:t>
      </w:r>
      <w:proofErr w:type="spellStart"/>
      <w:r w:rsidRPr="00E84EF7">
        <w:rPr>
          <w:sz w:val="28"/>
          <w:szCs w:val="28"/>
        </w:rPr>
        <w:t>pid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projectCode</w:t>
      </w:r>
      <w:proofErr w:type="spellEnd"/>
      <w:r w:rsidRPr="00E84EF7">
        <w:rPr>
          <w:sz w:val="28"/>
          <w:szCs w:val="28"/>
        </w:rPr>
        <w:t xml:space="preserve">)) ⇒ </w:t>
      </w:r>
      <w:r w:rsidR="004A7FDC" w:rsidRPr="00E84EF7">
        <w:rPr>
          <w:b/>
          <w:bCs/>
          <w:sz w:val="28"/>
          <w:szCs w:val="28"/>
        </w:rPr>
        <w:t>NOT in 3NF.</w:t>
      </w:r>
    </w:p>
    <w:p w:rsidR="00F30D14" w:rsidRPr="00E84EF7" w:rsidRDefault="00F30D14" w:rsidP="00F30D14">
      <w:pPr>
        <w:spacing w:before="40" w:after="40"/>
        <w:rPr>
          <w:sz w:val="28"/>
          <w:szCs w:val="28"/>
        </w:rPr>
      </w:pPr>
    </w:p>
    <w:p w:rsidR="00F30D14" w:rsidRPr="00E84EF7" w:rsidRDefault="00F30D14" w:rsidP="00F30D14">
      <w:pPr>
        <w:spacing w:before="40" w:after="40"/>
        <w:rPr>
          <w:sz w:val="28"/>
          <w:szCs w:val="28"/>
        </w:rPr>
      </w:pPr>
      <w:r w:rsidRPr="00E84EF7">
        <w:rPr>
          <w:sz w:val="28"/>
          <w:szCs w:val="28"/>
        </w:rPr>
        <w:t xml:space="preserve">It is </w:t>
      </w:r>
      <w:r w:rsidRPr="00E84EF7">
        <w:rPr>
          <w:b/>
          <w:bCs/>
          <w:sz w:val="28"/>
          <w:szCs w:val="28"/>
        </w:rPr>
        <w:t>in</w:t>
      </w:r>
      <w:r w:rsidRPr="00E84EF7">
        <w:rPr>
          <w:sz w:val="28"/>
          <w:szCs w:val="28"/>
        </w:rPr>
        <w:t xml:space="preserve"> </w:t>
      </w:r>
      <w:r w:rsidRPr="00E84EF7">
        <w:rPr>
          <w:b/>
          <w:bCs/>
          <w:sz w:val="28"/>
          <w:szCs w:val="28"/>
        </w:rPr>
        <w:t>1NF</w:t>
      </w:r>
      <w:r w:rsidRPr="00E84EF7">
        <w:rPr>
          <w:sz w:val="28"/>
          <w:szCs w:val="28"/>
        </w:rPr>
        <w:t xml:space="preserve"> though, since all attributes are atomic.</w:t>
      </w:r>
    </w:p>
    <w:p w:rsidR="00386D25" w:rsidRPr="00E84EF7" w:rsidRDefault="00386D25" w:rsidP="00386D25">
      <w:pPr>
        <w:spacing w:before="40" w:after="40"/>
        <w:rPr>
          <w:b/>
          <w:bCs/>
          <w:sz w:val="28"/>
          <w:szCs w:val="28"/>
        </w:rPr>
      </w:pP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 Decomposition:</w:t>
      </w:r>
    </w:p>
    <w:p w:rsidR="00E72148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>– projectParticipation(pid, projectCode, role)</w:t>
      </w:r>
    </w:p>
    <w:p w:rsidR="00E72148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 xml:space="preserve">– </w:t>
      </w:r>
      <w:proofErr w:type="gramStart"/>
      <w:r w:rsidRPr="00E84EF7">
        <w:rPr>
          <w:sz w:val="28"/>
          <w:szCs w:val="28"/>
        </w:rPr>
        <w:t>projManag(</w:t>
      </w:r>
      <w:proofErr w:type="gramEnd"/>
      <w:r w:rsidRPr="00E84EF7">
        <w:rPr>
          <w:sz w:val="28"/>
          <w:szCs w:val="28"/>
        </w:rPr>
        <w:t>projectCode, piPid)</w:t>
      </w:r>
    </w:p>
    <w:p w:rsidR="003C6742" w:rsidRPr="00E84EF7" w:rsidRDefault="003C6742">
      <w:pPr>
        <w:spacing w:before="40" w:after="40"/>
        <w:ind w:left="720"/>
        <w:rPr>
          <w:sz w:val="28"/>
          <w:szCs w:val="28"/>
        </w:rPr>
      </w:pPr>
    </w:p>
    <w:p w:rsidR="00386D25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 The intersection (</w:t>
      </w:r>
      <w:proofErr w:type="spellStart"/>
      <w:r w:rsidR="00386D25" w:rsidRPr="00E84EF7">
        <w:rPr>
          <w:sz w:val="28"/>
          <w:szCs w:val="28"/>
        </w:rPr>
        <w:t>projectParticipation</w:t>
      </w:r>
      <w:proofErr w:type="spellEnd"/>
      <w:r w:rsidR="00386D25" w:rsidRPr="00E84EF7">
        <w:rPr>
          <w:sz w:val="28"/>
          <w:szCs w:val="28"/>
        </w:rPr>
        <w:t xml:space="preserve"> </w:t>
      </w:r>
      <w:r w:rsidRPr="00E84EF7">
        <w:rPr>
          <w:sz w:val="28"/>
          <w:szCs w:val="28"/>
        </w:rPr>
        <w:t>∩</w:t>
      </w:r>
      <w:r w:rsidR="00386D25" w:rsidRPr="00E84EF7">
        <w:rPr>
          <w:sz w:val="28"/>
          <w:szCs w:val="28"/>
        </w:rPr>
        <w:t xml:space="preserve"> </w:t>
      </w:r>
      <w:proofErr w:type="spellStart"/>
      <w:r w:rsidR="00386D25" w:rsidRPr="00E84EF7">
        <w:rPr>
          <w:sz w:val="28"/>
          <w:szCs w:val="28"/>
        </w:rPr>
        <w:t>projManag</w:t>
      </w:r>
      <w:proofErr w:type="spellEnd"/>
      <w:r w:rsidRPr="00E84EF7">
        <w:rPr>
          <w:sz w:val="28"/>
          <w:szCs w:val="28"/>
        </w:rPr>
        <w:t>)</w:t>
      </w:r>
      <w:r w:rsidR="00386D25" w:rsidRPr="00E84EF7">
        <w:rPr>
          <w:sz w:val="28"/>
          <w:szCs w:val="28"/>
        </w:rPr>
        <w:t xml:space="preserve"> = </w:t>
      </w:r>
      <w:proofErr w:type="spellStart"/>
      <w:r w:rsidR="00386D25" w:rsidRPr="00E84EF7">
        <w:rPr>
          <w:sz w:val="28"/>
          <w:szCs w:val="28"/>
        </w:rPr>
        <w:t>projectCode</w:t>
      </w:r>
      <w:proofErr w:type="spellEnd"/>
    </w:p>
    <w:p w:rsidR="00E72148" w:rsidRPr="00E84EF7" w:rsidRDefault="00386D25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And </w:t>
      </w:r>
      <w:proofErr w:type="spellStart"/>
      <w:r w:rsidRPr="00E84EF7">
        <w:rPr>
          <w:i/>
          <w:iCs/>
          <w:sz w:val="28"/>
          <w:szCs w:val="28"/>
        </w:rPr>
        <w:t>projectCode</w:t>
      </w:r>
      <w:proofErr w:type="spellEnd"/>
      <w:r w:rsidR="004A7FDC" w:rsidRPr="00E84EF7">
        <w:rPr>
          <w:i/>
          <w:iCs/>
          <w:sz w:val="28"/>
          <w:szCs w:val="28"/>
        </w:rPr>
        <w:t xml:space="preserve"> → </w:t>
      </w:r>
      <w:proofErr w:type="spellStart"/>
      <w:r w:rsidR="004A7FDC" w:rsidRPr="00E84EF7">
        <w:rPr>
          <w:i/>
          <w:iCs/>
          <w:sz w:val="28"/>
          <w:szCs w:val="28"/>
        </w:rPr>
        <w:t>projManag</w:t>
      </w:r>
      <w:proofErr w:type="spellEnd"/>
      <w:r w:rsidR="004A7FDC" w:rsidRPr="00E84EF7">
        <w:rPr>
          <w:sz w:val="28"/>
          <w:szCs w:val="28"/>
        </w:rPr>
        <w:t xml:space="preserve"> ⇒ </w:t>
      </w:r>
      <w:r w:rsidR="004A7FDC" w:rsidRPr="00E84EF7">
        <w:rPr>
          <w:b/>
          <w:bCs/>
          <w:sz w:val="28"/>
          <w:szCs w:val="28"/>
        </w:rPr>
        <w:t>Lossless join</w:t>
      </w:r>
      <w:r w:rsidR="004A7FDC" w:rsidRPr="00E84EF7">
        <w:rPr>
          <w:sz w:val="28"/>
          <w:szCs w:val="28"/>
        </w:rPr>
        <w:t>.</w:t>
      </w:r>
    </w:p>
    <w:p w:rsidR="003C6742" w:rsidRPr="00E84EF7" w:rsidRDefault="003C6742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4A7FDC" w:rsidP="00F30D14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</w:t>
      </w:r>
      <w:r w:rsidR="00F30D14" w:rsidRPr="00E84EF7">
        <w:rPr>
          <w:sz w:val="28"/>
          <w:szCs w:val="28"/>
        </w:rPr>
        <w:t xml:space="preserve"> Main</w:t>
      </w:r>
      <w:r w:rsidRPr="00E84EF7">
        <w:rPr>
          <w:sz w:val="28"/>
          <w:szCs w:val="28"/>
        </w:rPr>
        <w:t xml:space="preserve"> FDs </w:t>
      </w:r>
      <w:r w:rsidRPr="00E84EF7">
        <w:rPr>
          <w:b/>
          <w:bCs/>
          <w:sz w:val="28"/>
          <w:szCs w:val="28"/>
        </w:rPr>
        <w:t>preserved</w:t>
      </w:r>
      <w:r w:rsidR="00F30D14" w:rsidRPr="00E84EF7">
        <w:rPr>
          <w:sz w:val="28"/>
          <w:szCs w:val="28"/>
        </w:rPr>
        <w:t xml:space="preserve"> in both resulting relations (</w:t>
      </w:r>
      <w:proofErr w:type="spellStart"/>
      <w:r w:rsidR="00F30D14" w:rsidRPr="00E84EF7">
        <w:rPr>
          <w:i/>
          <w:iCs/>
          <w:sz w:val="28"/>
          <w:szCs w:val="28"/>
        </w:rPr>
        <w:t>projectCode</w:t>
      </w:r>
      <w:proofErr w:type="spellEnd"/>
      <w:r w:rsidR="00F30D14" w:rsidRPr="00E84EF7">
        <w:rPr>
          <w:i/>
          <w:iCs/>
          <w:sz w:val="28"/>
          <w:szCs w:val="28"/>
        </w:rPr>
        <w:t xml:space="preserve"> → </w:t>
      </w:r>
      <w:proofErr w:type="spellStart"/>
      <w:r w:rsidR="00F30D14" w:rsidRPr="00E84EF7">
        <w:rPr>
          <w:i/>
          <w:iCs/>
          <w:sz w:val="28"/>
          <w:szCs w:val="28"/>
        </w:rPr>
        <w:t>piPid</w:t>
      </w:r>
      <w:proofErr w:type="spellEnd"/>
      <w:r w:rsidR="00F30D14" w:rsidRPr="00E84EF7">
        <w:rPr>
          <w:sz w:val="28"/>
          <w:szCs w:val="28"/>
        </w:rPr>
        <w:t xml:space="preserve"> &amp; </w:t>
      </w:r>
      <w:r w:rsidR="00F30D14" w:rsidRPr="00E84EF7">
        <w:rPr>
          <w:i/>
          <w:iCs/>
          <w:sz w:val="28"/>
          <w:szCs w:val="28"/>
        </w:rPr>
        <w:t>(</w:t>
      </w:r>
      <w:proofErr w:type="spellStart"/>
      <w:r w:rsidR="00F30D14" w:rsidRPr="00E84EF7">
        <w:rPr>
          <w:i/>
          <w:iCs/>
          <w:sz w:val="28"/>
          <w:szCs w:val="28"/>
        </w:rPr>
        <w:t>pid</w:t>
      </w:r>
      <w:proofErr w:type="spellEnd"/>
      <w:r w:rsidR="00F30D14" w:rsidRPr="00E84EF7">
        <w:rPr>
          <w:i/>
          <w:iCs/>
          <w:sz w:val="28"/>
          <w:szCs w:val="28"/>
        </w:rPr>
        <w:t xml:space="preserve">, </w:t>
      </w:r>
      <w:proofErr w:type="spellStart"/>
      <w:r w:rsidR="00F30D14" w:rsidRPr="00E84EF7">
        <w:rPr>
          <w:i/>
          <w:iCs/>
          <w:sz w:val="28"/>
          <w:szCs w:val="28"/>
        </w:rPr>
        <w:t>projectCode</w:t>
      </w:r>
      <w:proofErr w:type="spellEnd"/>
      <w:r w:rsidR="00F30D14" w:rsidRPr="00E84EF7">
        <w:rPr>
          <w:i/>
          <w:iCs/>
          <w:sz w:val="28"/>
          <w:szCs w:val="28"/>
        </w:rPr>
        <w:t>) → role</w:t>
      </w:r>
      <w:r w:rsidR="00F30D14" w:rsidRPr="00E84EF7">
        <w:rPr>
          <w:sz w:val="28"/>
          <w:szCs w:val="28"/>
        </w:rPr>
        <w:t>)</w:t>
      </w:r>
    </w:p>
    <w:p w:rsidR="00E72148" w:rsidRPr="00E84EF7" w:rsidRDefault="00F30D14">
      <w:pPr>
        <w:spacing w:before="240" w:after="80"/>
        <w:rPr>
          <w:sz w:val="28"/>
          <w:szCs w:val="28"/>
        </w:rPr>
      </w:pPr>
      <w:r w:rsidRPr="00E84EF7">
        <w:rPr>
          <w:b/>
          <w:sz w:val="28"/>
          <w:szCs w:val="28"/>
        </w:rPr>
        <w:t xml:space="preserve"> </w:t>
      </w:r>
      <w:r w:rsidR="004A7FDC" w:rsidRPr="00E84EF7">
        <w:rPr>
          <w:b/>
          <w:sz w:val="28"/>
          <w:szCs w:val="28"/>
        </w:rPr>
        <w:t>c)</w:t>
      </w:r>
    </w:p>
    <w:p w:rsidR="008404CA" w:rsidRPr="00E84EF7" w:rsidRDefault="004A7FDC" w:rsidP="008404CA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• </w:t>
      </w:r>
      <w:r w:rsidR="00F30D14" w:rsidRPr="00E84EF7">
        <w:rPr>
          <w:b/>
          <w:sz w:val="28"/>
          <w:szCs w:val="28"/>
        </w:rPr>
        <w:t xml:space="preserve">Candidate Key: </w:t>
      </w:r>
      <w:r w:rsidRPr="00E84EF7">
        <w:rPr>
          <w:sz w:val="28"/>
          <w:szCs w:val="28"/>
        </w:rPr>
        <w:t>(</w:t>
      </w:r>
      <w:proofErr w:type="spellStart"/>
      <w:r w:rsidRPr="00E84EF7">
        <w:rPr>
          <w:sz w:val="28"/>
          <w:szCs w:val="28"/>
        </w:rPr>
        <w:t>modelId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certCode</w:t>
      </w:r>
      <w:proofErr w:type="spellEnd"/>
      <w:r w:rsidRPr="00E84EF7">
        <w:rPr>
          <w:sz w:val="28"/>
          <w:szCs w:val="28"/>
        </w:rPr>
        <w:t>)</w:t>
      </w:r>
      <w:r w:rsidR="008404CA" w:rsidRPr="00E84EF7">
        <w:rPr>
          <w:sz w:val="28"/>
          <w:szCs w:val="28"/>
        </w:rPr>
        <w:t>, since it was said that (</w:t>
      </w:r>
      <w:proofErr w:type="spellStart"/>
      <w:r w:rsidR="008404CA" w:rsidRPr="00E84EF7">
        <w:rPr>
          <w:sz w:val="28"/>
          <w:szCs w:val="28"/>
        </w:rPr>
        <w:t>modelId</w:t>
      </w:r>
      <w:proofErr w:type="spellEnd"/>
      <w:r w:rsidR="008404CA" w:rsidRPr="00E84EF7">
        <w:rPr>
          <w:sz w:val="28"/>
          <w:szCs w:val="28"/>
        </w:rPr>
        <w:t xml:space="preserve">, </w:t>
      </w:r>
      <w:proofErr w:type="spellStart"/>
      <w:r w:rsidR="008404CA" w:rsidRPr="00E84EF7">
        <w:rPr>
          <w:sz w:val="28"/>
          <w:szCs w:val="28"/>
        </w:rPr>
        <w:t>certCode</w:t>
      </w:r>
      <w:proofErr w:type="spellEnd"/>
      <w:r w:rsidR="008404CA" w:rsidRPr="00E84EF7">
        <w:rPr>
          <w:sz w:val="28"/>
          <w:szCs w:val="28"/>
        </w:rPr>
        <w:t>)</w:t>
      </w:r>
    </w:p>
    <w:p w:rsidR="00E72148" w:rsidRPr="00E84EF7" w:rsidRDefault="008404CA" w:rsidP="008404CA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identifies an equipment-model certification requirement.</w:t>
      </w:r>
    </w:p>
    <w:p w:rsidR="00F30D14" w:rsidRPr="00E84EF7" w:rsidRDefault="00F30D14" w:rsidP="00F30D14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4A7FDC" w:rsidP="00F30D14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b/>
          <w:bCs/>
          <w:sz w:val="28"/>
          <w:szCs w:val="28"/>
        </w:rPr>
        <w:t>• NOT in BCNF.</w:t>
      </w:r>
    </w:p>
    <w:p w:rsidR="00F30D14" w:rsidRPr="00E84EF7" w:rsidRDefault="00F30D14" w:rsidP="00F30D14">
      <w:pPr>
        <w:spacing w:before="40" w:after="40"/>
        <w:ind w:left="360"/>
        <w:rPr>
          <w:b/>
          <w:bCs/>
          <w:sz w:val="28"/>
          <w:szCs w:val="28"/>
        </w:rPr>
      </w:pPr>
    </w:p>
    <w:p w:rsidR="00F30D14" w:rsidRPr="00E84EF7" w:rsidRDefault="00F30D14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sz w:val="28"/>
          <w:szCs w:val="28"/>
        </w:rPr>
        <w:t xml:space="preserve">• </w:t>
      </w:r>
      <w:proofErr w:type="spellStart"/>
      <w:r w:rsidRPr="00E84EF7">
        <w:rPr>
          <w:i/>
          <w:iCs/>
          <w:sz w:val="28"/>
          <w:szCs w:val="28"/>
        </w:rPr>
        <w:t>certCode</w:t>
      </w:r>
      <w:proofErr w:type="spellEnd"/>
      <w:r w:rsidRPr="00E84EF7">
        <w:rPr>
          <w:i/>
          <w:iCs/>
          <w:sz w:val="28"/>
          <w:szCs w:val="28"/>
        </w:rPr>
        <w:t xml:space="preserve"> → {</w:t>
      </w:r>
      <w:proofErr w:type="spellStart"/>
      <w:r w:rsidRPr="00E84EF7">
        <w:rPr>
          <w:i/>
          <w:iCs/>
          <w:sz w:val="28"/>
          <w:szCs w:val="28"/>
        </w:rPr>
        <w:t>certTitle</w:t>
      </w:r>
      <w:proofErr w:type="spellEnd"/>
      <w:r w:rsidRPr="00E84EF7">
        <w:rPr>
          <w:i/>
          <w:iCs/>
          <w:sz w:val="28"/>
          <w:szCs w:val="28"/>
        </w:rPr>
        <w:t xml:space="preserve">, </w:t>
      </w:r>
      <w:proofErr w:type="spellStart"/>
      <w:r w:rsidRPr="00E84EF7">
        <w:rPr>
          <w:i/>
          <w:iCs/>
          <w:sz w:val="28"/>
          <w:szCs w:val="28"/>
        </w:rPr>
        <w:t>issuingAuthority</w:t>
      </w:r>
      <w:proofErr w:type="spellEnd"/>
      <w:r w:rsidRPr="00E84EF7">
        <w:rPr>
          <w:i/>
          <w:iCs/>
          <w:sz w:val="28"/>
          <w:szCs w:val="28"/>
        </w:rPr>
        <w:t>}</w:t>
      </w:r>
      <w:r w:rsidRPr="00E84EF7">
        <w:rPr>
          <w:sz w:val="28"/>
          <w:szCs w:val="28"/>
        </w:rPr>
        <w:t xml:space="preserve"> is not trivial &amp; </w:t>
      </w:r>
      <w:proofErr w:type="spellStart"/>
      <w:r w:rsidRPr="00E84EF7">
        <w:rPr>
          <w:sz w:val="28"/>
          <w:szCs w:val="28"/>
        </w:rPr>
        <w:t>certCode</w:t>
      </w:r>
      <w:proofErr w:type="spellEnd"/>
      <w:r w:rsidRPr="00E84EF7">
        <w:rPr>
          <w:sz w:val="28"/>
          <w:szCs w:val="28"/>
        </w:rPr>
        <w:t xml:space="preserve"> is not a </w:t>
      </w:r>
      <w:proofErr w:type="spellStart"/>
      <w:r w:rsidRPr="00E84EF7">
        <w:rPr>
          <w:sz w:val="28"/>
          <w:szCs w:val="28"/>
        </w:rPr>
        <w:t>superkey</w:t>
      </w:r>
      <w:proofErr w:type="spellEnd"/>
      <w:r w:rsidR="003C6742" w:rsidRPr="00E84EF7">
        <w:rPr>
          <w:sz w:val="28"/>
          <w:szCs w:val="28"/>
        </w:rPr>
        <w:t xml:space="preserve"> since </w:t>
      </w:r>
      <w:proofErr w:type="spellStart"/>
      <w:r w:rsidR="003C6742" w:rsidRPr="00E84EF7">
        <w:rPr>
          <w:sz w:val="28"/>
          <w:szCs w:val="28"/>
        </w:rPr>
        <w:t>certCode</w:t>
      </w:r>
      <w:proofErr w:type="spellEnd"/>
      <w:r w:rsidR="003C6742" w:rsidRPr="00E84EF7">
        <w:rPr>
          <w:sz w:val="28"/>
          <w:szCs w:val="28"/>
        </w:rPr>
        <w:t>⁺ = {</w:t>
      </w:r>
      <w:proofErr w:type="spellStart"/>
      <w:r w:rsidR="003C6742" w:rsidRPr="00E84EF7">
        <w:rPr>
          <w:sz w:val="28"/>
          <w:szCs w:val="28"/>
        </w:rPr>
        <w:t>certCode</w:t>
      </w:r>
      <w:proofErr w:type="spellEnd"/>
      <w:r w:rsidR="003C6742" w:rsidRPr="00E84EF7">
        <w:rPr>
          <w:sz w:val="28"/>
          <w:szCs w:val="28"/>
        </w:rPr>
        <w:t xml:space="preserve">, </w:t>
      </w:r>
      <w:proofErr w:type="spellStart"/>
      <w:r w:rsidR="003C6742" w:rsidRPr="00E84EF7">
        <w:rPr>
          <w:sz w:val="28"/>
          <w:szCs w:val="28"/>
        </w:rPr>
        <w:t>certTitle</w:t>
      </w:r>
      <w:proofErr w:type="spellEnd"/>
      <w:r w:rsidR="003C6742" w:rsidRPr="00E84EF7">
        <w:rPr>
          <w:sz w:val="28"/>
          <w:szCs w:val="28"/>
        </w:rPr>
        <w:t xml:space="preserve">, </w:t>
      </w:r>
      <w:proofErr w:type="spellStart"/>
      <w:r w:rsidR="003C6742" w:rsidRPr="00E84EF7">
        <w:rPr>
          <w:sz w:val="28"/>
          <w:szCs w:val="28"/>
        </w:rPr>
        <w:t>issuingAuthority</w:t>
      </w:r>
      <w:proofErr w:type="spellEnd"/>
      <w:r w:rsidR="003C6742" w:rsidRPr="00E84EF7">
        <w:rPr>
          <w:sz w:val="28"/>
          <w:szCs w:val="28"/>
        </w:rPr>
        <w:t>}</w:t>
      </w:r>
      <w:r w:rsidRPr="00E84EF7">
        <w:rPr>
          <w:sz w:val="28"/>
          <w:szCs w:val="28"/>
        </w:rPr>
        <w:t xml:space="preserve"> ⇒ </w:t>
      </w:r>
      <w:r w:rsidRPr="00E84EF7">
        <w:rPr>
          <w:b/>
          <w:bCs/>
          <w:sz w:val="28"/>
          <w:szCs w:val="28"/>
        </w:rPr>
        <w:t xml:space="preserve">NOT in BCNF. </w:t>
      </w:r>
    </w:p>
    <w:p w:rsidR="00F30D14" w:rsidRPr="00E84EF7" w:rsidRDefault="00F30D14">
      <w:pPr>
        <w:spacing w:before="40" w:after="40"/>
        <w:ind w:left="360"/>
        <w:rPr>
          <w:b/>
          <w:bCs/>
          <w:sz w:val="28"/>
          <w:szCs w:val="28"/>
        </w:rPr>
      </w:pPr>
    </w:p>
    <w:p w:rsidR="00E72148" w:rsidRPr="00E84EF7" w:rsidRDefault="00F30D14">
      <w:pPr>
        <w:spacing w:before="40" w:after="40"/>
        <w:ind w:left="360"/>
        <w:rPr>
          <w:sz w:val="28"/>
          <w:szCs w:val="28"/>
        </w:rPr>
      </w:pPr>
      <w:r w:rsidRPr="00E84EF7">
        <w:rPr>
          <w:b/>
          <w:bCs/>
          <w:sz w:val="28"/>
          <w:szCs w:val="28"/>
        </w:rPr>
        <w:t>NOT in 3NF</w:t>
      </w:r>
      <w:r w:rsidRPr="00E84EF7">
        <w:rPr>
          <w:sz w:val="28"/>
          <w:szCs w:val="28"/>
        </w:rPr>
        <w:t xml:space="preserve"> either since {</w:t>
      </w:r>
      <w:proofErr w:type="spellStart"/>
      <w:r w:rsidRPr="00E84EF7">
        <w:rPr>
          <w:sz w:val="28"/>
          <w:szCs w:val="28"/>
        </w:rPr>
        <w:t>certTitle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issuingAuthority</w:t>
      </w:r>
      <w:proofErr w:type="spellEnd"/>
      <w:r w:rsidRPr="00E84EF7">
        <w:rPr>
          <w:sz w:val="28"/>
          <w:szCs w:val="28"/>
        </w:rPr>
        <w:t>} is not part of any Candidate key</w:t>
      </w:r>
      <w:r w:rsidR="004A7FDC" w:rsidRPr="00E84EF7">
        <w:rPr>
          <w:sz w:val="28"/>
          <w:szCs w:val="28"/>
        </w:rPr>
        <w:t>.</w:t>
      </w:r>
    </w:p>
    <w:p w:rsidR="00F30D14" w:rsidRPr="00E84EF7" w:rsidRDefault="00F30D14">
      <w:pPr>
        <w:spacing w:before="40" w:after="40"/>
        <w:ind w:left="360"/>
        <w:rPr>
          <w:sz w:val="28"/>
          <w:szCs w:val="28"/>
        </w:rPr>
      </w:pPr>
      <w:r w:rsidRPr="00E84EF7">
        <w:rPr>
          <w:b/>
          <w:bCs/>
          <w:sz w:val="28"/>
          <w:szCs w:val="28"/>
        </w:rPr>
        <w:t xml:space="preserve">It is in 1NF, </w:t>
      </w:r>
      <w:r w:rsidRPr="00E84EF7">
        <w:rPr>
          <w:sz w:val="28"/>
          <w:szCs w:val="28"/>
        </w:rPr>
        <w:t xml:space="preserve">because attributes for </w:t>
      </w:r>
      <w:proofErr w:type="spellStart"/>
      <w:r w:rsidRPr="00E84EF7">
        <w:rPr>
          <w:sz w:val="28"/>
          <w:szCs w:val="28"/>
        </w:rPr>
        <w:t>EquipmentCertification</w:t>
      </w:r>
      <w:proofErr w:type="spellEnd"/>
      <w:r w:rsidRPr="00E84EF7">
        <w:rPr>
          <w:sz w:val="28"/>
          <w:szCs w:val="28"/>
        </w:rPr>
        <w:t xml:space="preserve"> are atomic.</w:t>
      </w:r>
    </w:p>
    <w:p w:rsidR="00F30D14" w:rsidRPr="00E84EF7" w:rsidRDefault="00F30D14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 Decomposition:</w:t>
      </w:r>
    </w:p>
    <w:p w:rsidR="00E72148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>– EquipmentCertification(modelId, certCode)</w:t>
      </w:r>
    </w:p>
    <w:p w:rsidR="00E72148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 xml:space="preserve">– </w:t>
      </w:r>
      <w:proofErr w:type="spellStart"/>
      <w:proofErr w:type="gramStart"/>
      <w:r w:rsidRPr="00E84EF7">
        <w:rPr>
          <w:sz w:val="28"/>
          <w:szCs w:val="28"/>
        </w:rPr>
        <w:t>Certification</w:t>
      </w:r>
      <w:r w:rsidR="00F30D14" w:rsidRPr="00E84EF7">
        <w:rPr>
          <w:sz w:val="28"/>
          <w:szCs w:val="28"/>
        </w:rPr>
        <w:t>Details</w:t>
      </w:r>
      <w:proofErr w:type="spellEnd"/>
      <w:r w:rsidRPr="00E84EF7">
        <w:rPr>
          <w:sz w:val="28"/>
          <w:szCs w:val="28"/>
        </w:rPr>
        <w:t>(</w:t>
      </w:r>
      <w:proofErr w:type="spellStart"/>
      <w:proofErr w:type="gramEnd"/>
      <w:r w:rsidRPr="00E84EF7">
        <w:rPr>
          <w:sz w:val="28"/>
          <w:szCs w:val="28"/>
        </w:rPr>
        <w:t>certCode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certTitle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issuingAuthority</w:t>
      </w:r>
      <w:proofErr w:type="spellEnd"/>
      <w:r w:rsidRPr="00E84EF7">
        <w:rPr>
          <w:sz w:val="28"/>
          <w:szCs w:val="28"/>
        </w:rPr>
        <w:t>)</w:t>
      </w:r>
    </w:p>
    <w:p w:rsidR="004F7400" w:rsidRPr="00E84EF7" w:rsidRDefault="004F7400">
      <w:pPr>
        <w:spacing w:before="40" w:after="40"/>
        <w:ind w:left="720"/>
        <w:rPr>
          <w:sz w:val="28"/>
          <w:szCs w:val="28"/>
        </w:rPr>
      </w:pPr>
    </w:p>
    <w:p w:rsidR="00F30D14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 The intersection (</w:t>
      </w:r>
      <w:proofErr w:type="spellStart"/>
      <w:r w:rsidR="00F30D14" w:rsidRPr="00E84EF7">
        <w:rPr>
          <w:sz w:val="28"/>
          <w:szCs w:val="28"/>
        </w:rPr>
        <w:t>EquipmentCertification</w:t>
      </w:r>
      <w:proofErr w:type="spellEnd"/>
      <w:r w:rsidR="00F30D14" w:rsidRPr="00E84EF7">
        <w:rPr>
          <w:sz w:val="28"/>
          <w:szCs w:val="28"/>
        </w:rPr>
        <w:t xml:space="preserve"> </w:t>
      </w:r>
      <w:r w:rsidRPr="00E84EF7">
        <w:rPr>
          <w:sz w:val="28"/>
          <w:szCs w:val="28"/>
        </w:rPr>
        <w:t>∩</w:t>
      </w:r>
      <w:r w:rsidR="00F30D14" w:rsidRPr="00E84EF7">
        <w:rPr>
          <w:sz w:val="28"/>
          <w:szCs w:val="28"/>
        </w:rPr>
        <w:t xml:space="preserve"> </w:t>
      </w:r>
      <w:proofErr w:type="spellStart"/>
      <w:r w:rsidR="00F30D14" w:rsidRPr="00E84EF7">
        <w:rPr>
          <w:sz w:val="28"/>
          <w:szCs w:val="28"/>
        </w:rPr>
        <w:t>CertificationDetails</w:t>
      </w:r>
      <w:proofErr w:type="spellEnd"/>
      <w:r w:rsidRPr="00E84EF7">
        <w:rPr>
          <w:sz w:val="28"/>
          <w:szCs w:val="28"/>
        </w:rPr>
        <w:t xml:space="preserve">) </w:t>
      </w:r>
      <w:r w:rsidR="00F30D14" w:rsidRPr="00E84EF7">
        <w:rPr>
          <w:sz w:val="28"/>
          <w:szCs w:val="28"/>
        </w:rPr>
        <w:t xml:space="preserve">= </w:t>
      </w:r>
      <w:proofErr w:type="spellStart"/>
      <w:r w:rsidR="00F30D14" w:rsidRPr="00E84EF7">
        <w:rPr>
          <w:sz w:val="28"/>
          <w:szCs w:val="28"/>
        </w:rPr>
        <w:t>certCode</w:t>
      </w:r>
      <w:proofErr w:type="spellEnd"/>
      <w:r w:rsidR="00F30D14" w:rsidRPr="00E84EF7">
        <w:rPr>
          <w:sz w:val="28"/>
          <w:szCs w:val="28"/>
        </w:rPr>
        <w:t xml:space="preserve"> </w:t>
      </w:r>
    </w:p>
    <w:p w:rsidR="00E72148" w:rsidRPr="00E84EF7" w:rsidRDefault="00F30D14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sz w:val="28"/>
          <w:szCs w:val="28"/>
        </w:rPr>
        <w:t xml:space="preserve">And </w:t>
      </w:r>
      <w:proofErr w:type="spellStart"/>
      <w:r w:rsidRPr="00E84EF7">
        <w:rPr>
          <w:i/>
          <w:iCs/>
          <w:sz w:val="28"/>
          <w:szCs w:val="28"/>
        </w:rPr>
        <w:t>certCode</w:t>
      </w:r>
      <w:proofErr w:type="spellEnd"/>
      <w:r w:rsidRPr="00E84EF7">
        <w:rPr>
          <w:i/>
          <w:iCs/>
          <w:sz w:val="28"/>
          <w:szCs w:val="28"/>
        </w:rPr>
        <w:t xml:space="preserve"> </w:t>
      </w:r>
      <w:r w:rsidR="008404CA" w:rsidRPr="00E84EF7">
        <w:rPr>
          <w:i/>
          <w:iCs/>
          <w:sz w:val="28"/>
          <w:szCs w:val="28"/>
        </w:rPr>
        <w:t>→ Certification</w:t>
      </w:r>
      <w:r w:rsidR="008404CA" w:rsidRPr="00E84EF7">
        <w:rPr>
          <w:sz w:val="28"/>
          <w:szCs w:val="28"/>
        </w:rPr>
        <w:t>, which means</w:t>
      </w:r>
      <w:r w:rsidR="004A7FDC" w:rsidRPr="00E84EF7">
        <w:rPr>
          <w:b/>
          <w:bCs/>
          <w:sz w:val="28"/>
          <w:szCs w:val="28"/>
        </w:rPr>
        <w:t xml:space="preserve"> it is lossless.</w:t>
      </w:r>
    </w:p>
    <w:p w:rsidR="004F7400" w:rsidRPr="00E84EF7" w:rsidRDefault="004F7400">
      <w:pPr>
        <w:spacing w:before="40" w:after="40"/>
        <w:ind w:left="360"/>
        <w:rPr>
          <w:b/>
          <w:bCs/>
          <w:sz w:val="28"/>
          <w:szCs w:val="28"/>
        </w:rPr>
      </w:pP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• FDs </w:t>
      </w:r>
      <w:r w:rsidRPr="00E84EF7">
        <w:rPr>
          <w:b/>
          <w:bCs/>
          <w:sz w:val="28"/>
          <w:szCs w:val="28"/>
        </w:rPr>
        <w:t>preserved</w:t>
      </w:r>
      <w:r w:rsidRPr="00E84EF7">
        <w:rPr>
          <w:sz w:val="28"/>
          <w:szCs w:val="28"/>
        </w:rPr>
        <w:t>.</w:t>
      </w:r>
    </w:p>
    <w:p w:rsidR="00E72148" w:rsidRPr="00E84EF7" w:rsidRDefault="004A7FDC">
      <w:pPr>
        <w:spacing w:before="240" w:after="80"/>
        <w:rPr>
          <w:sz w:val="28"/>
          <w:szCs w:val="28"/>
        </w:rPr>
      </w:pPr>
      <w:r w:rsidRPr="00E84EF7">
        <w:rPr>
          <w:b/>
          <w:sz w:val="28"/>
          <w:szCs w:val="28"/>
        </w:rPr>
        <w:lastRenderedPageBreak/>
        <w:t>d)</w:t>
      </w:r>
    </w:p>
    <w:p w:rsidR="00E72148" w:rsidRPr="00E84EF7" w:rsidRDefault="004A7FDC" w:rsidP="00F30D14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• </w:t>
      </w:r>
      <w:r w:rsidR="00F30D14" w:rsidRPr="00E84EF7">
        <w:rPr>
          <w:b/>
          <w:sz w:val="28"/>
          <w:szCs w:val="28"/>
        </w:rPr>
        <w:t xml:space="preserve">Candidate Key: </w:t>
      </w:r>
      <w:r w:rsidRPr="00E84EF7">
        <w:rPr>
          <w:sz w:val="28"/>
          <w:szCs w:val="28"/>
        </w:rPr>
        <w:t>(</w:t>
      </w:r>
      <w:proofErr w:type="spellStart"/>
      <w:r w:rsidRPr="00E84EF7">
        <w:rPr>
          <w:sz w:val="28"/>
          <w:szCs w:val="28"/>
        </w:rPr>
        <w:t>suppId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consId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labId</w:t>
      </w:r>
      <w:proofErr w:type="spellEnd"/>
      <w:r w:rsidRPr="00E84EF7">
        <w:rPr>
          <w:sz w:val="28"/>
          <w:szCs w:val="28"/>
        </w:rPr>
        <w:t>)</w:t>
      </w:r>
    </w:p>
    <w:p w:rsidR="008404CA" w:rsidRPr="00E84EF7" w:rsidRDefault="008404CA" w:rsidP="00F30D14">
      <w:pPr>
        <w:spacing w:before="40" w:after="40"/>
        <w:ind w:left="360"/>
        <w:rPr>
          <w:i/>
          <w:iCs/>
          <w:sz w:val="28"/>
          <w:szCs w:val="28"/>
        </w:rPr>
      </w:pPr>
      <w:r w:rsidRPr="00E84EF7">
        <w:rPr>
          <w:sz w:val="28"/>
          <w:szCs w:val="28"/>
        </w:rPr>
        <w:t>Since</w:t>
      </w:r>
      <w:r w:rsidRPr="00E84EF7">
        <w:rPr>
          <w:i/>
          <w:iCs/>
          <w:sz w:val="28"/>
          <w:szCs w:val="28"/>
        </w:rPr>
        <w:t xml:space="preserve"> </w:t>
      </w:r>
      <w:r w:rsidRPr="00E84EF7">
        <w:rPr>
          <w:rFonts w:hint="eastAsia"/>
          <w:i/>
          <w:iCs/>
          <w:sz w:val="28"/>
          <w:szCs w:val="28"/>
        </w:rPr>
        <w:t>(</w:t>
      </w:r>
      <w:proofErr w:type="spellStart"/>
      <w:r w:rsidRPr="00E84EF7">
        <w:rPr>
          <w:rFonts w:hint="eastAsia"/>
          <w:i/>
          <w:iCs/>
          <w:sz w:val="28"/>
          <w:szCs w:val="28"/>
        </w:rPr>
        <w:t>suppId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, </w:t>
      </w:r>
      <w:proofErr w:type="spellStart"/>
      <w:r w:rsidRPr="00E84EF7">
        <w:rPr>
          <w:rFonts w:hint="eastAsia"/>
          <w:i/>
          <w:iCs/>
          <w:sz w:val="28"/>
          <w:szCs w:val="28"/>
        </w:rPr>
        <w:t>consId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, </w:t>
      </w:r>
      <w:proofErr w:type="spellStart"/>
      <w:r w:rsidRPr="00E84EF7">
        <w:rPr>
          <w:rFonts w:hint="eastAsia"/>
          <w:i/>
          <w:iCs/>
          <w:sz w:val="28"/>
          <w:szCs w:val="28"/>
        </w:rPr>
        <w:t>labId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) </w:t>
      </w:r>
      <w:r w:rsidRPr="00E84EF7">
        <w:rPr>
          <w:rFonts w:hint="eastAsia"/>
          <w:i/>
          <w:iCs/>
          <w:sz w:val="28"/>
          <w:szCs w:val="28"/>
        </w:rPr>
        <w:t>→</w:t>
      </w:r>
      <w:r w:rsidRPr="00E84EF7">
        <w:rPr>
          <w:rFonts w:hint="eastAsia"/>
          <w:i/>
          <w:iCs/>
          <w:sz w:val="28"/>
          <w:szCs w:val="28"/>
        </w:rPr>
        <w:t xml:space="preserve"> </w:t>
      </w:r>
      <w:proofErr w:type="spellStart"/>
      <w:r w:rsidRPr="00E84EF7">
        <w:rPr>
          <w:rFonts w:hint="eastAsia"/>
          <w:i/>
          <w:iCs/>
          <w:sz w:val="28"/>
          <w:szCs w:val="28"/>
        </w:rPr>
        <w:t>unitPrice</w:t>
      </w:r>
      <w:proofErr w:type="spellEnd"/>
      <w:r w:rsidRPr="00E84EF7">
        <w:rPr>
          <w:rFonts w:hint="eastAsia"/>
          <w:i/>
          <w:iCs/>
          <w:sz w:val="28"/>
          <w:szCs w:val="28"/>
        </w:rPr>
        <w:t>.</w:t>
      </w:r>
    </w:p>
    <w:p w:rsidR="008404CA" w:rsidRPr="00E84EF7" w:rsidRDefault="008404CA" w:rsidP="008404CA">
      <w:pPr>
        <w:spacing w:before="40" w:after="40"/>
        <w:ind w:left="360" w:firstLine="360"/>
        <w:rPr>
          <w:i/>
          <w:iCs/>
          <w:sz w:val="28"/>
          <w:szCs w:val="28"/>
        </w:rPr>
      </w:pPr>
      <w:r w:rsidRPr="00E84EF7">
        <w:rPr>
          <w:i/>
          <w:iCs/>
          <w:sz w:val="28"/>
          <w:szCs w:val="28"/>
        </w:rPr>
        <w:t xml:space="preserve">   </w:t>
      </w:r>
      <w:r w:rsidRPr="00E84EF7">
        <w:rPr>
          <w:rFonts w:hint="eastAsia"/>
          <w:i/>
          <w:iCs/>
          <w:sz w:val="28"/>
          <w:szCs w:val="28"/>
        </w:rPr>
        <w:t>(</w:t>
      </w:r>
      <w:proofErr w:type="spellStart"/>
      <w:r w:rsidRPr="00E84EF7">
        <w:rPr>
          <w:rFonts w:hint="eastAsia"/>
          <w:i/>
          <w:iCs/>
          <w:sz w:val="28"/>
          <w:szCs w:val="28"/>
        </w:rPr>
        <w:t>suppId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, </w:t>
      </w:r>
      <w:proofErr w:type="spellStart"/>
      <w:r w:rsidRPr="00E84EF7">
        <w:rPr>
          <w:rFonts w:hint="eastAsia"/>
          <w:i/>
          <w:iCs/>
          <w:sz w:val="28"/>
          <w:szCs w:val="28"/>
        </w:rPr>
        <w:t>consId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, </w:t>
      </w:r>
      <w:proofErr w:type="spellStart"/>
      <w:r w:rsidRPr="00E84EF7">
        <w:rPr>
          <w:rFonts w:hint="eastAsia"/>
          <w:i/>
          <w:iCs/>
          <w:sz w:val="28"/>
          <w:szCs w:val="28"/>
        </w:rPr>
        <w:t>labId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) </w:t>
      </w:r>
      <w:r w:rsidRPr="00E84EF7">
        <w:rPr>
          <w:rFonts w:hint="eastAsia"/>
          <w:i/>
          <w:iCs/>
          <w:sz w:val="28"/>
          <w:szCs w:val="28"/>
        </w:rPr>
        <w:t>→</w:t>
      </w:r>
      <w:r w:rsidRPr="00E84EF7">
        <w:rPr>
          <w:i/>
          <w:iCs/>
          <w:sz w:val="28"/>
          <w:szCs w:val="28"/>
        </w:rPr>
        <w:t xml:space="preserve"> </w:t>
      </w:r>
      <w:r w:rsidRPr="00E84EF7">
        <w:rPr>
          <w:rFonts w:hint="eastAsia"/>
          <w:i/>
          <w:iCs/>
          <w:sz w:val="28"/>
          <w:szCs w:val="28"/>
        </w:rPr>
        <w:t>(</w:t>
      </w:r>
      <w:proofErr w:type="spellStart"/>
      <w:r w:rsidRPr="00E84EF7">
        <w:rPr>
          <w:rFonts w:hint="eastAsia"/>
          <w:i/>
          <w:iCs/>
          <w:sz w:val="28"/>
          <w:szCs w:val="28"/>
        </w:rPr>
        <w:t>suppId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, </w:t>
      </w:r>
      <w:proofErr w:type="spellStart"/>
      <w:r w:rsidRPr="00E84EF7">
        <w:rPr>
          <w:rFonts w:hint="eastAsia"/>
          <w:i/>
          <w:iCs/>
          <w:sz w:val="28"/>
          <w:szCs w:val="28"/>
        </w:rPr>
        <w:t>consId</w:t>
      </w:r>
      <w:proofErr w:type="spellEnd"/>
      <w:r w:rsidRPr="00E84EF7">
        <w:rPr>
          <w:rFonts w:hint="eastAsia"/>
          <w:i/>
          <w:iCs/>
          <w:sz w:val="28"/>
          <w:szCs w:val="28"/>
        </w:rPr>
        <w:t xml:space="preserve">, </w:t>
      </w:r>
      <w:proofErr w:type="spellStart"/>
      <w:r w:rsidRPr="00E84EF7">
        <w:rPr>
          <w:rFonts w:hint="eastAsia"/>
          <w:i/>
          <w:iCs/>
          <w:sz w:val="28"/>
          <w:szCs w:val="28"/>
        </w:rPr>
        <w:t>labId</w:t>
      </w:r>
      <w:proofErr w:type="spellEnd"/>
      <w:r w:rsidRPr="00E84EF7">
        <w:rPr>
          <w:rFonts w:hint="eastAsia"/>
          <w:i/>
          <w:iCs/>
          <w:sz w:val="28"/>
          <w:szCs w:val="28"/>
        </w:rPr>
        <w:t>)</w:t>
      </w:r>
    </w:p>
    <w:p w:rsidR="008404CA" w:rsidRPr="00E84EF7" w:rsidRDefault="008404CA" w:rsidP="008404CA">
      <w:pPr>
        <w:spacing w:before="40" w:after="40"/>
        <w:ind w:left="360" w:firstLine="360"/>
        <w:rPr>
          <w:i/>
          <w:iCs/>
          <w:sz w:val="28"/>
          <w:szCs w:val="28"/>
        </w:rPr>
      </w:pPr>
      <w:r w:rsidRPr="00E84EF7">
        <w:rPr>
          <w:i/>
          <w:iCs/>
          <w:sz w:val="28"/>
          <w:szCs w:val="28"/>
        </w:rPr>
        <w:t xml:space="preserve">   </w:t>
      </w:r>
      <w:r w:rsidR="004F7400" w:rsidRPr="00E84EF7">
        <w:rPr>
          <w:rFonts w:hint="eastAsia"/>
          <w:i/>
          <w:iCs/>
          <w:sz w:val="28"/>
          <w:szCs w:val="28"/>
        </w:rPr>
        <w:t>(</w:t>
      </w:r>
      <w:proofErr w:type="spellStart"/>
      <w:r w:rsidR="004F7400" w:rsidRPr="00E84EF7">
        <w:rPr>
          <w:rFonts w:hint="eastAsia"/>
          <w:i/>
          <w:iCs/>
          <w:sz w:val="28"/>
          <w:szCs w:val="28"/>
        </w:rPr>
        <w:t>suppId</w:t>
      </w:r>
      <w:proofErr w:type="spellEnd"/>
      <w:r w:rsidR="004F7400" w:rsidRPr="00E84EF7">
        <w:rPr>
          <w:rFonts w:hint="eastAsia"/>
          <w:i/>
          <w:iCs/>
          <w:sz w:val="28"/>
          <w:szCs w:val="28"/>
        </w:rPr>
        <w:t xml:space="preserve">, </w:t>
      </w:r>
      <w:proofErr w:type="spellStart"/>
      <w:r w:rsidR="004F7400" w:rsidRPr="00E84EF7">
        <w:rPr>
          <w:rFonts w:hint="eastAsia"/>
          <w:i/>
          <w:iCs/>
          <w:sz w:val="28"/>
          <w:szCs w:val="28"/>
        </w:rPr>
        <w:t>consId</w:t>
      </w:r>
      <w:proofErr w:type="spellEnd"/>
      <w:r w:rsidR="004F7400" w:rsidRPr="00E84EF7">
        <w:rPr>
          <w:rFonts w:hint="eastAsia"/>
          <w:i/>
          <w:iCs/>
          <w:sz w:val="28"/>
          <w:szCs w:val="28"/>
        </w:rPr>
        <w:t xml:space="preserve">, </w:t>
      </w:r>
      <w:proofErr w:type="spellStart"/>
      <w:r w:rsidR="004F7400" w:rsidRPr="00E84EF7">
        <w:rPr>
          <w:rFonts w:hint="eastAsia"/>
          <w:i/>
          <w:iCs/>
          <w:sz w:val="28"/>
          <w:szCs w:val="28"/>
        </w:rPr>
        <w:t>labId</w:t>
      </w:r>
      <w:proofErr w:type="spellEnd"/>
      <w:r w:rsidR="004F7400" w:rsidRPr="00E84EF7">
        <w:rPr>
          <w:rFonts w:hint="eastAsia"/>
          <w:i/>
          <w:iCs/>
          <w:sz w:val="28"/>
          <w:szCs w:val="28"/>
        </w:rPr>
        <w:t xml:space="preserve">) </w:t>
      </w:r>
      <w:r w:rsidR="004F7400" w:rsidRPr="00E84EF7">
        <w:rPr>
          <w:rFonts w:hint="eastAsia"/>
          <w:i/>
          <w:iCs/>
          <w:sz w:val="28"/>
          <w:szCs w:val="28"/>
        </w:rPr>
        <w:t>→</w:t>
      </w:r>
      <w:r w:rsidR="004F7400" w:rsidRPr="00E84EF7">
        <w:rPr>
          <w:i/>
          <w:iCs/>
          <w:sz w:val="28"/>
          <w:szCs w:val="28"/>
        </w:rPr>
        <w:t xml:space="preserve"> </w:t>
      </w:r>
      <w:proofErr w:type="spellStart"/>
      <w:r w:rsidRPr="00E84EF7">
        <w:rPr>
          <w:i/>
          <w:iCs/>
          <w:sz w:val="28"/>
          <w:szCs w:val="28"/>
        </w:rPr>
        <w:t>S</w:t>
      </w:r>
      <w:r w:rsidR="003C6742" w:rsidRPr="00E84EF7">
        <w:rPr>
          <w:i/>
          <w:iCs/>
          <w:sz w:val="28"/>
          <w:szCs w:val="28"/>
        </w:rPr>
        <w:t>uppId</w:t>
      </w:r>
      <w:proofErr w:type="spellEnd"/>
      <w:r w:rsidR="003C6742" w:rsidRPr="00E84EF7">
        <w:rPr>
          <w:i/>
          <w:iCs/>
          <w:sz w:val="28"/>
          <w:szCs w:val="28"/>
        </w:rPr>
        <w:t xml:space="preserve"> </w:t>
      </w:r>
      <w:r w:rsidRPr="00E84EF7">
        <w:rPr>
          <w:rFonts w:hint="eastAsia"/>
          <w:i/>
          <w:iCs/>
          <w:sz w:val="28"/>
          <w:szCs w:val="28"/>
        </w:rPr>
        <w:t>→</w:t>
      </w:r>
      <w:r w:rsidRPr="00E84EF7">
        <w:rPr>
          <w:i/>
          <w:iCs/>
          <w:sz w:val="28"/>
          <w:szCs w:val="28"/>
        </w:rPr>
        <w:t xml:space="preserve"> </w:t>
      </w:r>
      <w:proofErr w:type="spellStart"/>
      <w:r w:rsidRPr="00E84EF7">
        <w:rPr>
          <w:i/>
          <w:iCs/>
          <w:sz w:val="28"/>
          <w:szCs w:val="28"/>
        </w:rPr>
        <w:t>supplierName</w:t>
      </w:r>
      <w:proofErr w:type="spellEnd"/>
      <w:r w:rsidRPr="00E84EF7">
        <w:rPr>
          <w:i/>
          <w:iCs/>
          <w:sz w:val="28"/>
          <w:szCs w:val="28"/>
        </w:rPr>
        <w:t xml:space="preserve"> </w:t>
      </w:r>
    </w:p>
    <w:p w:rsidR="008404CA" w:rsidRPr="00E84EF7" w:rsidRDefault="008404CA" w:rsidP="008404CA">
      <w:pPr>
        <w:spacing w:before="40" w:after="40"/>
        <w:ind w:left="360" w:firstLine="360"/>
        <w:rPr>
          <w:sz w:val="28"/>
          <w:szCs w:val="28"/>
        </w:rPr>
      </w:pPr>
      <w:r w:rsidRPr="00E84EF7">
        <w:rPr>
          <w:sz w:val="28"/>
          <w:szCs w:val="28"/>
        </w:rPr>
        <w:t>Thus (</w:t>
      </w:r>
      <w:proofErr w:type="spellStart"/>
      <w:r w:rsidRPr="00E84EF7">
        <w:rPr>
          <w:sz w:val="28"/>
          <w:szCs w:val="28"/>
        </w:rPr>
        <w:t>suppId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consId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labId</w:t>
      </w:r>
      <w:proofErr w:type="spellEnd"/>
      <w:r w:rsidRPr="00E84EF7">
        <w:rPr>
          <w:sz w:val="28"/>
          <w:szCs w:val="28"/>
        </w:rPr>
        <w:t xml:space="preserve">) </w:t>
      </w:r>
      <w:r w:rsidRPr="00E84EF7">
        <w:rPr>
          <w:rFonts w:hint="eastAsia"/>
          <w:sz w:val="28"/>
          <w:szCs w:val="28"/>
        </w:rPr>
        <w:t>→</w:t>
      </w:r>
      <w:r w:rsidRPr="00E84EF7">
        <w:rPr>
          <w:rFonts w:hint="eastAsia"/>
          <w:sz w:val="28"/>
          <w:szCs w:val="28"/>
        </w:rPr>
        <w:t xml:space="preserve"> </w:t>
      </w:r>
      <w:r w:rsidRPr="00E84EF7">
        <w:rPr>
          <w:sz w:val="28"/>
          <w:szCs w:val="28"/>
        </w:rPr>
        <w:t>all attributes</w:t>
      </w:r>
    </w:p>
    <w:p w:rsidR="008404CA" w:rsidRPr="00E84EF7" w:rsidRDefault="008404CA" w:rsidP="008404CA">
      <w:pPr>
        <w:spacing w:before="40" w:after="40"/>
        <w:ind w:left="360" w:firstLine="360"/>
        <w:rPr>
          <w:sz w:val="28"/>
          <w:szCs w:val="28"/>
        </w:rPr>
      </w:pPr>
      <w:r w:rsidRPr="00E84EF7">
        <w:rPr>
          <w:sz w:val="28"/>
          <w:szCs w:val="28"/>
        </w:rPr>
        <w:t>And since none of them</w:t>
      </w:r>
      <w:r w:rsidR="004F7400" w:rsidRPr="00E84EF7">
        <w:rPr>
          <w:sz w:val="28"/>
          <w:szCs w:val="28"/>
        </w:rPr>
        <w:t xml:space="preserve"> (meaning </w:t>
      </w:r>
      <w:proofErr w:type="spellStart"/>
      <w:r w:rsidR="004F7400" w:rsidRPr="00E84EF7">
        <w:rPr>
          <w:sz w:val="28"/>
          <w:szCs w:val="28"/>
        </w:rPr>
        <w:t>suppId</w:t>
      </w:r>
      <w:proofErr w:type="spellEnd"/>
      <w:r w:rsidR="004F7400" w:rsidRPr="00E84EF7">
        <w:rPr>
          <w:sz w:val="28"/>
          <w:szCs w:val="28"/>
        </w:rPr>
        <w:t xml:space="preserve">, </w:t>
      </w:r>
      <w:proofErr w:type="spellStart"/>
      <w:r w:rsidR="004F7400" w:rsidRPr="00E84EF7">
        <w:rPr>
          <w:sz w:val="28"/>
          <w:szCs w:val="28"/>
        </w:rPr>
        <w:t>consId</w:t>
      </w:r>
      <w:proofErr w:type="spellEnd"/>
      <w:r w:rsidR="004F7400" w:rsidRPr="00E84EF7">
        <w:rPr>
          <w:sz w:val="28"/>
          <w:szCs w:val="28"/>
        </w:rPr>
        <w:t xml:space="preserve">, </w:t>
      </w:r>
      <w:proofErr w:type="spellStart"/>
      <w:r w:rsidR="004F7400" w:rsidRPr="00E84EF7">
        <w:rPr>
          <w:sz w:val="28"/>
          <w:szCs w:val="28"/>
        </w:rPr>
        <w:t>labId</w:t>
      </w:r>
      <w:proofErr w:type="spellEnd"/>
      <w:r w:rsidR="004F7400" w:rsidRPr="00E84EF7">
        <w:rPr>
          <w:sz w:val="28"/>
          <w:szCs w:val="28"/>
        </w:rPr>
        <w:t>)</w:t>
      </w:r>
      <w:r w:rsidRPr="00E84EF7">
        <w:rPr>
          <w:sz w:val="28"/>
          <w:szCs w:val="28"/>
        </w:rPr>
        <w:t xml:space="preserve"> Is a </w:t>
      </w:r>
      <w:proofErr w:type="spellStart"/>
      <w:r w:rsidRPr="00E84EF7">
        <w:rPr>
          <w:sz w:val="28"/>
          <w:szCs w:val="28"/>
        </w:rPr>
        <w:t>superkey</w:t>
      </w:r>
      <w:proofErr w:type="spellEnd"/>
      <w:r w:rsidRPr="00E84EF7">
        <w:rPr>
          <w:sz w:val="28"/>
          <w:szCs w:val="28"/>
        </w:rPr>
        <w:t xml:space="preserve"> on its own, their association is a candidate key.</w:t>
      </w:r>
    </w:p>
    <w:p w:rsidR="008404CA" w:rsidRPr="00E84EF7" w:rsidRDefault="008404CA" w:rsidP="008404CA">
      <w:pPr>
        <w:spacing w:before="40" w:after="40"/>
        <w:ind w:left="360" w:firstLine="360"/>
        <w:rPr>
          <w:sz w:val="28"/>
          <w:szCs w:val="28"/>
        </w:rPr>
      </w:pPr>
    </w:p>
    <w:p w:rsidR="00E72148" w:rsidRPr="00E84EF7" w:rsidRDefault="004A7FDC" w:rsidP="008404CA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b/>
          <w:bCs/>
          <w:sz w:val="28"/>
          <w:szCs w:val="28"/>
        </w:rPr>
        <w:t>• NOT in BCNF</w:t>
      </w:r>
    </w:p>
    <w:p w:rsidR="003C6742" w:rsidRPr="00E84EF7" w:rsidRDefault="003C6742" w:rsidP="008404CA">
      <w:pPr>
        <w:spacing w:before="40" w:after="40"/>
        <w:ind w:left="360"/>
        <w:rPr>
          <w:b/>
          <w:bCs/>
          <w:sz w:val="28"/>
          <w:szCs w:val="28"/>
        </w:rPr>
      </w:pPr>
    </w:p>
    <w:p w:rsidR="008404CA" w:rsidRPr="00E84EF7" w:rsidRDefault="004A7FDC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sz w:val="28"/>
          <w:szCs w:val="28"/>
        </w:rPr>
        <w:t>•</w:t>
      </w:r>
      <w:r w:rsidR="008404CA" w:rsidRPr="00E84EF7">
        <w:rPr>
          <w:sz w:val="28"/>
          <w:szCs w:val="28"/>
        </w:rPr>
        <w:t xml:space="preserve">  </w:t>
      </w:r>
      <w:proofErr w:type="spellStart"/>
      <w:r w:rsidR="008404CA" w:rsidRPr="00E84EF7">
        <w:rPr>
          <w:i/>
          <w:iCs/>
          <w:sz w:val="28"/>
          <w:szCs w:val="28"/>
        </w:rPr>
        <w:t>suppId</w:t>
      </w:r>
      <w:proofErr w:type="spellEnd"/>
      <w:r w:rsidR="008404CA" w:rsidRPr="00E84EF7">
        <w:rPr>
          <w:i/>
          <w:iCs/>
          <w:sz w:val="28"/>
          <w:szCs w:val="28"/>
        </w:rPr>
        <w:t xml:space="preserve"> → </w:t>
      </w:r>
      <w:proofErr w:type="spellStart"/>
      <w:r w:rsidR="008404CA" w:rsidRPr="00E84EF7">
        <w:rPr>
          <w:i/>
          <w:iCs/>
          <w:sz w:val="28"/>
          <w:szCs w:val="28"/>
        </w:rPr>
        <w:t>supplierName</w:t>
      </w:r>
      <w:proofErr w:type="spellEnd"/>
      <w:r w:rsidR="008404CA" w:rsidRPr="00E84EF7">
        <w:rPr>
          <w:sz w:val="28"/>
          <w:szCs w:val="28"/>
        </w:rPr>
        <w:t xml:space="preserve"> is not trivial &amp; </w:t>
      </w:r>
      <w:proofErr w:type="spellStart"/>
      <w:r w:rsidR="008404CA" w:rsidRPr="00E84EF7">
        <w:rPr>
          <w:sz w:val="28"/>
          <w:szCs w:val="28"/>
        </w:rPr>
        <w:t>suppId</w:t>
      </w:r>
      <w:proofErr w:type="spellEnd"/>
      <w:r w:rsidR="008404CA" w:rsidRPr="00E84EF7">
        <w:rPr>
          <w:sz w:val="28"/>
          <w:szCs w:val="28"/>
        </w:rPr>
        <w:t xml:space="preserve"> is not a </w:t>
      </w:r>
      <w:proofErr w:type="spellStart"/>
      <w:r w:rsidR="008404CA" w:rsidRPr="00E84EF7">
        <w:rPr>
          <w:sz w:val="28"/>
          <w:szCs w:val="28"/>
        </w:rPr>
        <w:t>superkey</w:t>
      </w:r>
      <w:proofErr w:type="spellEnd"/>
      <w:r w:rsidR="008404CA" w:rsidRPr="00E84EF7">
        <w:rPr>
          <w:sz w:val="28"/>
          <w:szCs w:val="28"/>
        </w:rPr>
        <w:t xml:space="preserve"> since </w:t>
      </w:r>
      <w:proofErr w:type="spellStart"/>
      <w:r w:rsidR="008404CA" w:rsidRPr="00E84EF7">
        <w:rPr>
          <w:sz w:val="28"/>
          <w:szCs w:val="28"/>
        </w:rPr>
        <w:t>suppId</w:t>
      </w:r>
      <w:proofErr w:type="spellEnd"/>
      <w:r w:rsidR="008404CA" w:rsidRPr="00E84EF7">
        <w:rPr>
          <w:sz w:val="28"/>
          <w:szCs w:val="28"/>
        </w:rPr>
        <w:t>⁺ = {</w:t>
      </w:r>
      <w:proofErr w:type="spellStart"/>
      <w:r w:rsidR="008404CA" w:rsidRPr="00E84EF7">
        <w:rPr>
          <w:sz w:val="28"/>
          <w:szCs w:val="28"/>
        </w:rPr>
        <w:t>suppId</w:t>
      </w:r>
      <w:proofErr w:type="spellEnd"/>
      <w:r w:rsidR="008404CA" w:rsidRPr="00E84EF7">
        <w:rPr>
          <w:sz w:val="28"/>
          <w:szCs w:val="28"/>
        </w:rPr>
        <w:t xml:space="preserve">, </w:t>
      </w:r>
      <w:proofErr w:type="spellStart"/>
      <w:r w:rsidR="008404CA" w:rsidRPr="00E84EF7">
        <w:rPr>
          <w:sz w:val="28"/>
          <w:szCs w:val="28"/>
        </w:rPr>
        <w:t>supplierName</w:t>
      </w:r>
      <w:proofErr w:type="spellEnd"/>
      <w:r w:rsidR="008404CA" w:rsidRPr="00E84EF7">
        <w:rPr>
          <w:sz w:val="28"/>
          <w:szCs w:val="28"/>
        </w:rPr>
        <w:t xml:space="preserve">} ⇒ </w:t>
      </w:r>
      <w:r w:rsidR="008404CA" w:rsidRPr="00E84EF7">
        <w:rPr>
          <w:b/>
          <w:bCs/>
          <w:sz w:val="28"/>
          <w:szCs w:val="28"/>
        </w:rPr>
        <w:t>NOT IN BCNF</w:t>
      </w:r>
    </w:p>
    <w:p w:rsidR="008404CA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 </w:t>
      </w:r>
    </w:p>
    <w:p w:rsidR="00E72148" w:rsidRPr="00E84EF7" w:rsidRDefault="008404CA" w:rsidP="008404CA">
      <w:pPr>
        <w:spacing w:before="40" w:after="40"/>
        <w:ind w:left="360"/>
        <w:rPr>
          <w:sz w:val="28"/>
          <w:szCs w:val="28"/>
        </w:rPr>
      </w:pPr>
      <w:r w:rsidRPr="00E84EF7">
        <w:rPr>
          <w:b/>
          <w:bCs/>
          <w:sz w:val="28"/>
          <w:szCs w:val="28"/>
        </w:rPr>
        <w:t xml:space="preserve">NOT in 3NF </w:t>
      </w:r>
      <w:r w:rsidRPr="00E84EF7">
        <w:rPr>
          <w:sz w:val="28"/>
          <w:szCs w:val="28"/>
        </w:rPr>
        <w:t xml:space="preserve">either since </w:t>
      </w:r>
      <w:proofErr w:type="spellStart"/>
      <w:r w:rsidR="004A7FDC" w:rsidRPr="00E84EF7">
        <w:rPr>
          <w:sz w:val="28"/>
          <w:szCs w:val="28"/>
        </w:rPr>
        <w:t>su</w:t>
      </w:r>
      <w:r w:rsidRPr="00E84EF7">
        <w:rPr>
          <w:sz w:val="28"/>
          <w:szCs w:val="28"/>
        </w:rPr>
        <w:t>pplierName</w:t>
      </w:r>
      <w:proofErr w:type="spellEnd"/>
      <w:r w:rsidRPr="00E84EF7">
        <w:rPr>
          <w:sz w:val="28"/>
          <w:szCs w:val="28"/>
        </w:rPr>
        <w:t xml:space="preserve"> is not part of a Candidate key.</w:t>
      </w:r>
    </w:p>
    <w:p w:rsidR="008404CA" w:rsidRPr="00E84EF7" w:rsidRDefault="008404CA" w:rsidP="008404CA">
      <w:pPr>
        <w:spacing w:before="40" w:after="40"/>
        <w:ind w:left="360"/>
        <w:rPr>
          <w:sz w:val="28"/>
          <w:szCs w:val="28"/>
        </w:rPr>
      </w:pPr>
    </w:p>
    <w:p w:rsidR="008404CA" w:rsidRPr="00E84EF7" w:rsidRDefault="008404CA" w:rsidP="008404CA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It is </w:t>
      </w:r>
      <w:r w:rsidRPr="00E84EF7">
        <w:rPr>
          <w:b/>
          <w:bCs/>
          <w:sz w:val="28"/>
          <w:szCs w:val="28"/>
        </w:rPr>
        <w:t>in 1NF</w:t>
      </w:r>
      <w:r w:rsidRPr="00E84EF7">
        <w:rPr>
          <w:sz w:val="28"/>
          <w:szCs w:val="28"/>
        </w:rPr>
        <w:t>, since all attributes are atomic.</w:t>
      </w:r>
    </w:p>
    <w:p w:rsidR="008404CA" w:rsidRPr="00E84EF7" w:rsidRDefault="008404CA" w:rsidP="008404CA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 Decomposition:</w:t>
      </w:r>
    </w:p>
    <w:p w:rsidR="00E72148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>– SupplierOffer(suppId, consId, labId, unitPrice)</w:t>
      </w:r>
    </w:p>
    <w:p w:rsidR="00E72148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 xml:space="preserve">– </w:t>
      </w:r>
      <w:proofErr w:type="gramStart"/>
      <w:r w:rsidRPr="00E84EF7">
        <w:rPr>
          <w:sz w:val="28"/>
          <w:szCs w:val="28"/>
        </w:rPr>
        <w:t>Supplier(</w:t>
      </w:r>
      <w:proofErr w:type="gramEnd"/>
      <w:r w:rsidRPr="00E84EF7">
        <w:rPr>
          <w:sz w:val="28"/>
          <w:szCs w:val="28"/>
        </w:rPr>
        <w:t>suppId, supplierName)</w:t>
      </w:r>
    </w:p>
    <w:p w:rsidR="004F7400" w:rsidRPr="00E84EF7" w:rsidRDefault="004F7400">
      <w:pPr>
        <w:spacing w:before="40" w:after="40"/>
        <w:ind w:left="720"/>
        <w:rPr>
          <w:sz w:val="28"/>
          <w:szCs w:val="28"/>
        </w:rPr>
      </w:pPr>
    </w:p>
    <w:p w:rsidR="00E72148" w:rsidRPr="00E84EF7" w:rsidRDefault="004A7FDC" w:rsidP="004F7400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• The intersection </w:t>
      </w:r>
      <w:r w:rsidRPr="00E84EF7">
        <w:rPr>
          <w:i/>
          <w:iCs/>
          <w:sz w:val="28"/>
          <w:szCs w:val="28"/>
        </w:rPr>
        <w:t>(</w:t>
      </w:r>
      <w:proofErr w:type="spellStart"/>
      <w:r w:rsidR="004F7400" w:rsidRPr="00E84EF7">
        <w:rPr>
          <w:i/>
          <w:iCs/>
          <w:sz w:val="28"/>
          <w:szCs w:val="28"/>
        </w:rPr>
        <w:t>SupplierOffer</w:t>
      </w:r>
      <w:proofErr w:type="spellEnd"/>
      <w:r w:rsidR="004F7400" w:rsidRPr="00E84EF7">
        <w:rPr>
          <w:i/>
          <w:iCs/>
          <w:sz w:val="28"/>
          <w:szCs w:val="28"/>
        </w:rPr>
        <w:t xml:space="preserve"> </w:t>
      </w:r>
      <w:r w:rsidRPr="00E84EF7">
        <w:rPr>
          <w:i/>
          <w:iCs/>
          <w:sz w:val="28"/>
          <w:szCs w:val="28"/>
        </w:rPr>
        <w:t>∩</w:t>
      </w:r>
      <w:r w:rsidR="004F7400" w:rsidRPr="00E84EF7">
        <w:rPr>
          <w:i/>
          <w:iCs/>
          <w:sz w:val="28"/>
          <w:szCs w:val="28"/>
        </w:rPr>
        <w:t xml:space="preserve"> Supplier</w:t>
      </w:r>
      <w:r w:rsidRPr="00E84EF7">
        <w:rPr>
          <w:i/>
          <w:iCs/>
          <w:sz w:val="28"/>
          <w:szCs w:val="28"/>
        </w:rPr>
        <w:t xml:space="preserve">) </w:t>
      </w:r>
      <w:r w:rsidR="004F7400" w:rsidRPr="00E84EF7">
        <w:rPr>
          <w:i/>
          <w:iCs/>
          <w:sz w:val="28"/>
          <w:szCs w:val="28"/>
        </w:rPr>
        <w:t xml:space="preserve">= </w:t>
      </w:r>
      <w:proofErr w:type="spellStart"/>
      <w:r w:rsidRPr="00E84EF7">
        <w:rPr>
          <w:i/>
          <w:iCs/>
          <w:sz w:val="28"/>
          <w:szCs w:val="28"/>
        </w:rPr>
        <w:t>suppId</w:t>
      </w:r>
      <w:proofErr w:type="spellEnd"/>
      <w:r w:rsidR="004F7400" w:rsidRPr="00E84EF7">
        <w:rPr>
          <w:i/>
          <w:iCs/>
          <w:sz w:val="28"/>
          <w:szCs w:val="28"/>
        </w:rPr>
        <w:t xml:space="preserve"> →</w:t>
      </w:r>
      <w:r w:rsidRPr="00E84EF7">
        <w:rPr>
          <w:i/>
          <w:iCs/>
          <w:sz w:val="28"/>
          <w:szCs w:val="28"/>
        </w:rPr>
        <w:t xml:space="preserve"> (Supplier)</w:t>
      </w:r>
      <w:r w:rsidRPr="00E84EF7">
        <w:rPr>
          <w:sz w:val="28"/>
          <w:szCs w:val="28"/>
        </w:rPr>
        <w:t xml:space="preserve"> ⇒ </w:t>
      </w:r>
      <w:r w:rsidRPr="00E84EF7">
        <w:rPr>
          <w:b/>
          <w:bCs/>
          <w:sz w:val="28"/>
          <w:szCs w:val="28"/>
        </w:rPr>
        <w:t>lossless</w:t>
      </w:r>
      <w:r w:rsidRPr="00E84EF7">
        <w:rPr>
          <w:sz w:val="28"/>
          <w:szCs w:val="28"/>
        </w:rPr>
        <w:t>.</w:t>
      </w:r>
    </w:p>
    <w:p w:rsidR="004F7400" w:rsidRPr="00E84EF7" w:rsidRDefault="004F7400" w:rsidP="004F7400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4A7FDC">
      <w:pPr>
        <w:spacing w:before="40" w:after="40"/>
        <w:ind w:left="360"/>
        <w:rPr>
          <w:i/>
          <w:iCs/>
          <w:sz w:val="28"/>
          <w:szCs w:val="28"/>
        </w:rPr>
      </w:pPr>
      <w:r w:rsidRPr="00E84EF7">
        <w:rPr>
          <w:sz w:val="28"/>
          <w:szCs w:val="28"/>
        </w:rPr>
        <w:t xml:space="preserve">• FDs </w:t>
      </w:r>
      <w:r w:rsidRPr="00E84EF7">
        <w:rPr>
          <w:b/>
          <w:bCs/>
          <w:sz w:val="28"/>
          <w:szCs w:val="28"/>
        </w:rPr>
        <w:t>preserved</w:t>
      </w:r>
      <w:r w:rsidR="004F7400" w:rsidRPr="00E84EF7">
        <w:rPr>
          <w:sz w:val="28"/>
          <w:szCs w:val="28"/>
        </w:rPr>
        <w:t xml:space="preserve"> since for </w:t>
      </w:r>
      <w:proofErr w:type="spellStart"/>
      <w:r w:rsidR="004F7400" w:rsidRPr="00E84EF7">
        <w:rPr>
          <w:sz w:val="28"/>
          <w:szCs w:val="28"/>
        </w:rPr>
        <w:t>SupplierOffer</w:t>
      </w:r>
      <w:proofErr w:type="spellEnd"/>
      <w:r w:rsidR="004F7400" w:rsidRPr="00E84EF7">
        <w:rPr>
          <w:sz w:val="28"/>
          <w:szCs w:val="28"/>
        </w:rPr>
        <w:t>: (</w:t>
      </w:r>
      <w:proofErr w:type="spellStart"/>
      <w:r w:rsidR="004F7400" w:rsidRPr="00E84EF7">
        <w:rPr>
          <w:sz w:val="28"/>
          <w:szCs w:val="28"/>
        </w:rPr>
        <w:t>suppId</w:t>
      </w:r>
      <w:proofErr w:type="spellEnd"/>
      <w:r w:rsidR="004F7400" w:rsidRPr="00E84EF7">
        <w:rPr>
          <w:sz w:val="28"/>
          <w:szCs w:val="28"/>
        </w:rPr>
        <w:t xml:space="preserve">, </w:t>
      </w:r>
      <w:proofErr w:type="spellStart"/>
      <w:r w:rsidR="004F7400" w:rsidRPr="00E84EF7">
        <w:rPr>
          <w:sz w:val="28"/>
          <w:szCs w:val="28"/>
        </w:rPr>
        <w:t>consId</w:t>
      </w:r>
      <w:proofErr w:type="spellEnd"/>
      <w:r w:rsidR="004F7400" w:rsidRPr="00E84EF7">
        <w:rPr>
          <w:sz w:val="28"/>
          <w:szCs w:val="28"/>
        </w:rPr>
        <w:t xml:space="preserve">, </w:t>
      </w:r>
      <w:proofErr w:type="spellStart"/>
      <w:r w:rsidR="004F7400" w:rsidRPr="00E84EF7">
        <w:rPr>
          <w:sz w:val="28"/>
          <w:szCs w:val="28"/>
        </w:rPr>
        <w:t>labId</w:t>
      </w:r>
      <w:proofErr w:type="spellEnd"/>
      <w:r w:rsidR="004F7400" w:rsidRPr="00E84EF7">
        <w:rPr>
          <w:sz w:val="28"/>
          <w:szCs w:val="28"/>
        </w:rPr>
        <w:t xml:space="preserve">) determines itself and </w:t>
      </w:r>
      <w:proofErr w:type="spellStart"/>
      <w:r w:rsidR="004F7400" w:rsidRPr="00E84EF7">
        <w:rPr>
          <w:sz w:val="28"/>
          <w:szCs w:val="28"/>
        </w:rPr>
        <w:t>unitPrice</w:t>
      </w:r>
      <w:proofErr w:type="spellEnd"/>
      <w:r w:rsidR="004F7400" w:rsidRPr="00E84EF7">
        <w:rPr>
          <w:sz w:val="28"/>
          <w:szCs w:val="28"/>
        </w:rPr>
        <w:t xml:space="preserve">. As for Supplier: </w:t>
      </w:r>
      <w:proofErr w:type="spellStart"/>
      <w:r w:rsidR="004F7400" w:rsidRPr="00E84EF7">
        <w:rPr>
          <w:i/>
          <w:iCs/>
          <w:sz w:val="28"/>
          <w:szCs w:val="28"/>
        </w:rPr>
        <w:t>suppId</w:t>
      </w:r>
      <w:proofErr w:type="spellEnd"/>
      <w:r w:rsidR="004F7400" w:rsidRPr="00E84EF7">
        <w:rPr>
          <w:i/>
          <w:iCs/>
          <w:sz w:val="28"/>
          <w:szCs w:val="28"/>
        </w:rPr>
        <w:t xml:space="preserve"> → (</w:t>
      </w:r>
      <w:proofErr w:type="spellStart"/>
      <w:r w:rsidR="004F7400" w:rsidRPr="00E84EF7">
        <w:rPr>
          <w:i/>
          <w:iCs/>
          <w:sz w:val="28"/>
          <w:szCs w:val="28"/>
        </w:rPr>
        <w:t>suppId</w:t>
      </w:r>
      <w:proofErr w:type="spellEnd"/>
      <w:r w:rsidR="004F7400" w:rsidRPr="00E84EF7">
        <w:rPr>
          <w:i/>
          <w:iCs/>
          <w:sz w:val="28"/>
          <w:szCs w:val="28"/>
        </w:rPr>
        <w:t xml:space="preserve">, </w:t>
      </w:r>
      <w:proofErr w:type="spellStart"/>
      <w:r w:rsidR="004F7400" w:rsidRPr="00E84EF7">
        <w:rPr>
          <w:i/>
          <w:iCs/>
          <w:sz w:val="28"/>
          <w:szCs w:val="28"/>
        </w:rPr>
        <w:t>supplierName</w:t>
      </w:r>
      <w:proofErr w:type="spellEnd"/>
      <w:r w:rsidR="004F7400" w:rsidRPr="00E84EF7">
        <w:rPr>
          <w:i/>
          <w:iCs/>
          <w:sz w:val="28"/>
          <w:szCs w:val="28"/>
        </w:rPr>
        <w:t>)</w:t>
      </w:r>
      <w:r w:rsidR="004F7400" w:rsidRPr="00E84EF7">
        <w:rPr>
          <w:sz w:val="28"/>
          <w:szCs w:val="28"/>
        </w:rPr>
        <w:t xml:space="preserve">, meaning </w:t>
      </w:r>
      <w:proofErr w:type="spellStart"/>
      <w:r w:rsidR="004F7400" w:rsidRPr="00E84EF7">
        <w:rPr>
          <w:i/>
          <w:iCs/>
          <w:sz w:val="28"/>
          <w:szCs w:val="28"/>
        </w:rPr>
        <w:t>suppId</w:t>
      </w:r>
      <w:proofErr w:type="spellEnd"/>
      <w:r w:rsidR="004F7400" w:rsidRPr="00E84EF7">
        <w:rPr>
          <w:i/>
          <w:iCs/>
          <w:sz w:val="28"/>
          <w:szCs w:val="28"/>
        </w:rPr>
        <w:t xml:space="preserve"> → </w:t>
      </w:r>
      <w:proofErr w:type="spellStart"/>
      <w:r w:rsidR="004F7400" w:rsidRPr="00E84EF7">
        <w:rPr>
          <w:i/>
          <w:iCs/>
          <w:sz w:val="28"/>
          <w:szCs w:val="28"/>
        </w:rPr>
        <w:t>supplierName</w:t>
      </w:r>
      <w:proofErr w:type="spellEnd"/>
      <w:r w:rsidR="004F7400" w:rsidRPr="00E84EF7">
        <w:rPr>
          <w:i/>
          <w:iCs/>
          <w:sz w:val="28"/>
          <w:szCs w:val="28"/>
        </w:rPr>
        <w:t>.</w:t>
      </w:r>
    </w:p>
    <w:p w:rsidR="00E72148" w:rsidRPr="00E84EF7" w:rsidRDefault="004A7FDC">
      <w:pPr>
        <w:spacing w:before="240" w:after="80"/>
        <w:rPr>
          <w:sz w:val="28"/>
          <w:szCs w:val="28"/>
        </w:rPr>
      </w:pPr>
      <w:r w:rsidRPr="00E84EF7">
        <w:rPr>
          <w:b/>
          <w:sz w:val="28"/>
          <w:szCs w:val="28"/>
        </w:rPr>
        <w:t>e)</w:t>
      </w: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lastRenderedPageBreak/>
        <w:t xml:space="preserve">• </w:t>
      </w:r>
      <w:r w:rsidR="004F7400" w:rsidRPr="00E84EF7">
        <w:rPr>
          <w:b/>
          <w:sz w:val="28"/>
          <w:szCs w:val="28"/>
        </w:rPr>
        <w:t>Candidate Key</w:t>
      </w:r>
      <w:r w:rsidRPr="00E84EF7">
        <w:rPr>
          <w:b/>
          <w:sz w:val="28"/>
          <w:szCs w:val="28"/>
        </w:rPr>
        <w:t xml:space="preserve">: </w:t>
      </w:r>
      <w:proofErr w:type="spellStart"/>
      <w:r w:rsidRPr="00E84EF7">
        <w:rPr>
          <w:sz w:val="28"/>
          <w:szCs w:val="28"/>
        </w:rPr>
        <w:t>resId</w:t>
      </w:r>
      <w:proofErr w:type="spellEnd"/>
    </w:p>
    <w:p w:rsidR="004F7400" w:rsidRPr="00E84EF7" w:rsidRDefault="004F7400">
      <w:pPr>
        <w:spacing w:before="40" w:after="40"/>
        <w:ind w:left="360"/>
        <w:rPr>
          <w:sz w:val="28"/>
          <w:szCs w:val="28"/>
        </w:rPr>
      </w:pPr>
    </w:p>
    <w:p w:rsidR="00E72148" w:rsidRPr="00E84EF7" w:rsidRDefault="004F7400" w:rsidP="004F7400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b/>
          <w:bCs/>
          <w:sz w:val="28"/>
          <w:szCs w:val="28"/>
        </w:rPr>
        <w:t>•</w:t>
      </w:r>
      <w:r w:rsidR="004A7FDC" w:rsidRPr="00E84EF7">
        <w:rPr>
          <w:b/>
          <w:bCs/>
          <w:sz w:val="28"/>
          <w:szCs w:val="28"/>
        </w:rPr>
        <w:t xml:space="preserve"> NOT in BCNF.</w:t>
      </w:r>
    </w:p>
    <w:p w:rsidR="004F7400" w:rsidRPr="00E84EF7" w:rsidRDefault="004F7400" w:rsidP="004F7400">
      <w:pPr>
        <w:spacing w:before="40" w:after="40"/>
        <w:ind w:left="360"/>
        <w:rPr>
          <w:sz w:val="28"/>
          <w:szCs w:val="28"/>
        </w:rPr>
      </w:pPr>
    </w:p>
    <w:p w:rsidR="003F4DB9" w:rsidRPr="00E84EF7" w:rsidRDefault="004A7FDC" w:rsidP="003F4DB9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i/>
          <w:iCs/>
          <w:sz w:val="28"/>
          <w:szCs w:val="28"/>
        </w:rPr>
        <w:t>•</w:t>
      </w:r>
      <w:r w:rsidR="003F4DB9" w:rsidRPr="00E84EF7">
        <w:rPr>
          <w:i/>
          <w:iCs/>
          <w:sz w:val="28"/>
          <w:szCs w:val="28"/>
        </w:rPr>
        <w:t xml:space="preserve"> </w:t>
      </w:r>
      <w:proofErr w:type="spellStart"/>
      <w:r w:rsidR="003F4DB9" w:rsidRPr="00E84EF7">
        <w:rPr>
          <w:i/>
          <w:iCs/>
          <w:sz w:val="28"/>
          <w:szCs w:val="28"/>
        </w:rPr>
        <w:t>projectCode</w:t>
      </w:r>
      <w:proofErr w:type="spellEnd"/>
      <w:r w:rsidR="003F4DB9" w:rsidRPr="00E84EF7">
        <w:rPr>
          <w:i/>
          <w:iCs/>
          <w:sz w:val="28"/>
          <w:szCs w:val="28"/>
        </w:rPr>
        <w:t xml:space="preserve"> → </w:t>
      </w:r>
      <w:proofErr w:type="spellStart"/>
      <w:r w:rsidR="003F4DB9" w:rsidRPr="00E84EF7">
        <w:rPr>
          <w:i/>
          <w:iCs/>
          <w:sz w:val="28"/>
          <w:szCs w:val="28"/>
        </w:rPr>
        <w:t>projectTitle</w:t>
      </w:r>
      <w:proofErr w:type="spellEnd"/>
      <w:r w:rsidR="003F4DB9" w:rsidRPr="00E84EF7">
        <w:rPr>
          <w:sz w:val="28"/>
          <w:szCs w:val="28"/>
        </w:rPr>
        <w:t xml:space="preserve"> is NOT trivial and </w:t>
      </w:r>
      <w:proofErr w:type="spellStart"/>
      <w:r w:rsidR="003F4DB9" w:rsidRPr="00E84EF7">
        <w:rPr>
          <w:sz w:val="28"/>
          <w:szCs w:val="28"/>
        </w:rPr>
        <w:t>projectCode</w:t>
      </w:r>
      <w:proofErr w:type="spellEnd"/>
      <w:r w:rsidR="003F4DB9" w:rsidRPr="00E84EF7">
        <w:rPr>
          <w:sz w:val="28"/>
          <w:szCs w:val="28"/>
        </w:rPr>
        <w:t xml:space="preserve"> is not a </w:t>
      </w:r>
      <w:proofErr w:type="spellStart"/>
      <w:r w:rsidR="003F4DB9" w:rsidRPr="00E84EF7">
        <w:rPr>
          <w:sz w:val="28"/>
          <w:szCs w:val="28"/>
        </w:rPr>
        <w:t>superkey</w:t>
      </w:r>
      <w:proofErr w:type="spellEnd"/>
      <w:r w:rsidR="003F4DB9" w:rsidRPr="00E84EF7">
        <w:rPr>
          <w:sz w:val="28"/>
          <w:szCs w:val="28"/>
        </w:rPr>
        <w:t xml:space="preserve"> since </w:t>
      </w:r>
      <w:proofErr w:type="spellStart"/>
      <w:r w:rsidR="003F4DB9" w:rsidRPr="00E84EF7">
        <w:rPr>
          <w:sz w:val="28"/>
          <w:szCs w:val="28"/>
        </w:rPr>
        <w:t>projectCode</w:t>
      </w:r>
      <w:proofErr w:type="spellEnd"/>
      <w:r w:rsidR="003F4DB9" w:rsidRPr="00E84EF7">
        <w:rPr>
          <w:sz w:val="28"/>
          <w:szCs w:val="28"/>
        </w:rPr>
        <w:t>⁺ = {</w:t>
      </w:r>
      <w:proofErr w:type="spellStart"/>
      <w:r w:rsidR="003F4DB9" w:rsidRPr="00E84EF7">
        <w:rPr>
          <w:sz w:val="28"/>
          <w:szCs w:val="28"/>
        </w:rPr>
        <w:t>projectCode</w:t>
      </w:r>
      <w:proofErr w:type="spellEnd"/>
      <w:r w:rsidR="003F4DB9" w:rsidRPr="00E84EF7">
        <w:rPr>
          <w:sz w:val="28"/>
          <w:szCs w:val="28"/>
        </w:rPr>
        <w:t xml:space="preserve">, </w:t>
      </w:r>
      <w:proofErr w:type="spellStart"/>
      <w:r w:rsidR="003F4DB9" w:rsidRPr="00E84EF7">
        <w:rPr>
          <w:sz w:val="28"/>
          <w:szCs w:val="28"/>
        </w:rPr>
        <w:t>projectTitle</w:t>
      </w:r>
      <w:proofErr w:type="spellEnd"/>
      <w:r w:rsidR="003F4DB9" w:rsidRPr="00E84EF7">
        <w:rPr>
          <w:sz w:val="28"/>
          <w:szCs w:val="28"/>
        </w:rPr>
        <w:t xml:space="preserve">} ⇒ </w:t>
      </w:r>
      <w:r w:rsidR="003F4DB9" w:rsidRPr="00E84EF7">
        <w:rPr>
          <w:b/>
          <w:bCs/>
          <w:sz w:val="28"/>
          <w:szCs w:val="28"/>
        </w:rPr>
        <w:t>NOT in BCNF.</w:t>
      </w:r>
    </w:p>
    <w:p w:rsidR="003F4DB9" w:rsidRPr="00E84EF7" w:rsidRDefault="004A7FDC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b/>
          <w:bCs/>
          <w:sz w:val="28"/>
          <w:szCs w:val="28"/>
        </w:rPr>
        <w:t xml:space="preserve"> </w:t>
      </w: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b/>
          <w:bCs/>
          <w:sz w:val="28"/>
          <w:szCs w:val="28"/>
        </w:rPr>
        <w:t>NOT in 3NF</w:t>
      </w:r>
      <w:r w:rsidRPr="00E84EF7">
        <w:rPr>
          <w:sz w:val="28"/>
          <w:szCs w:val="28"/>
        </w:rPr>
        <w:t xml:space="preserve"> since p</w:t>
      </w:r>
      <w:r w:rsidR="003F4DB9" w:rsidRPr="00E84EF7">
        <w:rPr>
          <w:sz w:val="28"/>
          <w:szCs w:val="28"/>
        </w:rPr>
        <w:t>rojectTitle is not part of a Candidate key</w:t>
      </w:r>
      <w:r w:rsidRPr="00E84EF7">
        <w:rPr>
          <w:sz w:val="28"/>
          <w:szCs w:val="28"/>
        </w:rPr>
        <w:t>.</w:t>
      </w:r>
    </w:p>
    <w:p w:rsidR="003F4DB9" w:rsidRPr="00E84EF7" w:rsidRDefault="003F4DB9" w:rsidP="003F4DB9">
      <w:pPr>
        <w:spacing w:before="40" w:after="40"/>
        <w:rPr>
          <w:sz w:val="28"/>
          <w:szCs w:val="28"/>
        </w:rPr>
      </w:pPr>
      <w:r w:rsidRPr="00E84EF7">
        <w:rPr>
          <w:sz w:val="28"/>
          <w:szCs w:val="28"/>
        </w:rPr>
        <w:tab/>
      </w:r>
    </w:p>
    <w:p w:rsidR="003F4DB9" w:rsidRPr="00E84EF7" w:rsidRDefault="003F4DB9" w:rsidP="003F4DB9">
      <w:pPr>
        <w:spacing w:before="40" w:after="40"/>
        <w:rPr>
          <w:sz w:val="28"/>
          <w:szCs w:val="28"/>
        </w:rPr>
      </w:pPr>
      <w:r w:rsidRPr="00E84EF7">
        <w:rPr>
          <w:sz w:val="28"/>
          <w:szCs w:val="28"/>
        </w:rPr>
        <w:t xml:space="preserve">       It is </w:t>
      </w:r>
      <w:r w:rsidRPr="00E84EF7">
        <w:rPr>
          <w:b/>
          <w:bCs/>
          <w:sz w:val="28"/>
          <w:szCs w:val="28"/>
        </w:rPr>
        <w:t>in 1NF</w:t>
      </w:r>
      <w:r w:rsidRPr="00E84EF7">
        <w:rPr>
          <w:sz w:val="28"/>
          <w:szCs w:val="28"/>
        </w:rPr>
        <w:t>, since attributes are atomic.</w:t>
      </w:r>
    </w:p>
    <w:p w:rsidR="003F4DB9" w:rsidRPr="00E84EF7" w:rsidRDefault="003F4DB9" w:rsidP="003F4DB9">
      <w:pPr>
        <w:spacing w:before="40" w:after="40"/>
        <w:rPr>
          <w:sz w:val="28"/>
          <w:szCs w:val="28"/>
        </w:rPr>
      </w:pP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>• Decomposition:</w:t>
      </w:r>
    </w:p>
    <w:p w:rsidR="00E72148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 xml:space="preserve">– </w:t>
      </w:r>
      <w:proofErr w:type="spellStart"/>
      <w:proofErr w:type="gramStart"/>
      <w:r w:rsidRPr="00E84EF7">
        <w:rPr>
          <w:sz w:val="28"/>
          <w:szCs w:val="28"/>
        </w:rPr>
        <w:t>ReservationProject</w:t>
      </w:r>
      <w:proofErr w:type="spellEnd"/>
      <w:r w:rsidRPr="00E84EF7">
        <w:rPr>
          <w:sz w:val="28"/>
          <w:szCs w:val="28"/>
        </w:rPr>
        <w:t>(</w:t>
      </w:r>
      <w:proofErr w:type="spellStart"/>
      <w:proofErr w:type="gramEnd"/>
      <w:r w:rsidRPr="00E84EF7">
        <w:rPr>
          <w:sz w:val="28"/>
          <w:szCs w:val="28"/>
        </w:rPr>
        <w:t>resId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proj</w:t>
      </w:r>
      <w:r w:rsidR="003F4DB9" w:rsidRPr="00E84EF7">
        <w:rPr>
          <w:sz w:val="28"/>
          <w:szCs w:val="28"/>
        </w:rPr>
        <w:t>ect</w:t>
      </w:r>
      <w:r w:rsidRPr="00E84EF7">
        <w:rPr>
          <w:sz w:val="28"/>
          <w:szCs w:val="28"/>
        </w:rPr>
        <w:t>Code</w:t>
      </w:r>
      <w:proofErr w:type="spellEnd"/>
      <w:r w:rsidRPr="00E84EF7">
        <w:rPr>
          <w:sz w:val="28"/>
          <w:szCs w:val="28"/>
        </w:rPr>
        <w:t xml:space="preserve">, </w:t>
      </w:r>
      <w:proofErr w:type="spellStart"/>
      <w:r w:rsidRPr="00E84EF7">
        <w:rPr>
          <w:sz w:val="28"/>
          <w:szCs w:val="28"/>
        </w:rPr>
        <w:t>madeByPid</w:t>
      </w:r>
      <w:proofErr w:type="spellEnd"/>
      <w:r w:rsidRPr="00E84EF7">
        <w:rPr>
          <w:sz w:val="28"/>
          <w:szCs w:val="28"/>
        </w:rPr>
        <w:t>, status)</w:t>
      </w:r>
    </w:p>
    <w:p w:rsidR="00E72148" w:rsidRPr="00E84EF7" w:rsidRDefault="004A7FDC">
      <w:pPr>
        <w:spacing w:before="40" w:after="40"/>
        <w:ind w:left="720"/>
        <w:rPr>
          <w:sz w:val="28"/>
          <w:szCs w:val="28"/>
        </w:rPr>
      </w:pPr>
      <w:r w:rsidRPr="00E84EF7">
        <w:rPr>
          <w:sz w:val="28"/>
          <w:szCs w:val="28"/>
        </w:rPr>
        <w:t xml:space="preserve">– </w:t>
      </w:r>
      <w:proofErr w:type="gramStart"/>
      <w:r w:rsidRPr="00E84EF7">
        <w:rPr>
          <w:sz w:val="28"/>
          <w:szCs w:val="28"/>
        </w:rPr>
        <w:t>Project(</w:t>
      </w:r>
      <w:proofErr w:type="gramEnd"/>
      <w:r w:rsidRPr="00E84EF7">
        <w:rPr>
          <w:sz w:val="28"/>
          <w:szCs w:val="28"/>
        </w:rPr>
        <w:t>projectCode, projectTitle)</w:t>
      </w:r>
    </w:p>
    <w:p w:rsidR="003F4DB9" w:rsidRPr="00E84EF7" w:rsidRDefault="003F4DB9">
      <w:pPr>
        <w:spacing w:before="40" w:after="40"/>
        <w:ind w:left="720"/>
        <w:rPr>
          <w:sz w:val="28"/>
          <w:szCs w:val="28"/>
        </w:rPr>
      </w:pPr>
    </w:p>
    <w:p w:rsidR="00E72148" w:rsidRPr="00E84EF7" w:rsidRDefault="004A7FDC">
      <w:pPr>
        <w:spacing w:before="40" w:after="40"/>
        <w:ind w:left="360"/>
        <w:rPr>
          <w:b/>
          <w:bCs/>
          <w:sz w:val="28"/>
          <w:szCs w:val="28"/>
        </w:rPr>
      </w:pPr>
      <w:r w:rsidRPr="00E84EF7">
        <w:rPr>
          <w:sz w:val="28"/>
          <w:szCs w:val="28"/>
        </w:rPr>
        <w:t xml:space="preserve">• The intersection </w:t>
      </w:r>
      <w:r w:rsidRPr="00E84EF7">
        <w:rPr>
          <w:i/>
          <w:iCs/>
          <w:sz w:val="28"/>
          <w:szCs w:val="28"/>
        </w:rPr>
        <w:t>(</w:t>
      </w:r>
      <w:proofErr w:type="spellStart"/>
      <w:r w:rsidR="003F4DB9" w:rsidRPr="00E84EF7">
        <w:rPr>
          <w:i/>
          <w:iCs/>
          <w:sz w:val="28"/>
          <w:szCs w:val="28"/>
        </w:rPr>
        <w:t>ReservationProject</w:t>
      </w:r>
      <w:proofErr w:type="spellEnd"/>
      <w:r w:rsidR="003F4DB9" w:rsidRPr="00E84EF7">
        <w:rPr>
          <w:i/>
          <w:iCs/>
          <w:sz w:val="28"/>
          <w:szCs w:val="28"/>
        </w:rPr>
        <w:t xml:space="preserve"> </w:t>
      </w:r>
      <w:r w:rsidRPr="00E84EF7">
        <w:rPr>
          <w:i/>
          <w:iCs/>
          <w:sz w:val="28"/>
          <w:szCs w:val="28"/>
        </w:rPr>
        <w:t>∩</w:t>
      </w:r>
      <w:r w:rsidR="003F4DB9" w:rsidRPr="00E84EF7">
        <w:rPr>
          <w:i/>
          <w:iCs/>
          <w:sz w:val="28"/>
          <w:szCs w:val="28"/>
        </w:rPr>
        <w:t xml:space="preserve"> Project</w:t>
      </w:r>
      <w:r w:rsidRPr="00E84EF7">
        <w:rPr>
          <w:i/>
          <w:iCs/>
          <w:sz w:val="28"/>
          <w:szCs w:val="28"/>
        </w:rPr>
        <w:t>)</w:t>
      </w:r>
      <w:r w:rsidR="003F4DB9" w:rsidRPr="00E84EF7">
        <w:rPr>
          <w:i/>
          <w:iCs/>
          <w:sz w:val="28"/>
          <w:szCs w:val="28"/>
        </w:rPr>
        <w:t xml:space="preserve"> = </w:t>
      </w:r>
      <w:proofErr w:type="spellStart"/>
      <w:r w:rsidR="003F4DB9" w:rsidRPr="00E84EF7">
        <w:rPr>
          <w:i/>
          <w:iCs/>
          <w:sz w:val="28"/>
          <w:szCs w:val="28"/>
        </w:rPr>
        <w:t>projectCode</w:t>
      </w:r>
      <w:proofErr w:type="spellEnd"/>
      <w:r w:rsidRPr="00E84EF7">
        <w:rPr>
          <w:i/>
          <w:iCs/>
          <w:sz w:val="28"/>
          <w:szCs w:val="28"/>
        </w:rPr>
        <w:t xml:space="preserve"> → Project</w:t>
      </w:r>
      <w:r w:rsidRPr="00E84EF7">
        <w:rPr>
          <w:sz w:val="28"/>
          <w:szCs w:val="28"/>
        </w:rPr>
        <w:t xml:space="preserve"> ⇒ </w:t>
      </w:r>
      <w:r w:rsidRPr="00E84EF7">
        <w:rPr>
          <w:b/>
          <w:bCs/>
          <w:sz w:val="28"/>
          <w:szCs w:val="28"/>
        </w:rPr>
        <w:t>it is lossless.</w:t>
      </w:r>
    </w:p>
    <w:p w:rsidR="003C6742" w:rsidRPr="00E84EF7" w:rsidRDefault="003C6742">
      <w:pPr>
        <w:spacing w:before="40" w:after="40"/>
        <w:ind w:left="360"/>
        <w:rPr>
          <w:b/>
          <w:bCs/>
          <w:sz w:val="28"/>
          <w:szCs w:val="28"/>
        </w:rPr>
      </w:pPr>
    </w:p>
    <w:p w:rsidR="00E72148" w:rsidRPr="00E84EF7" w:rsidRDefault="004A7FDC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 xml:space="preserve">• FDs </w:t>
      </w:r>
      <w:r w:rsidRPr="00E84EF7">
        <w:rPr>
          <w:b/>
          <w:bCs/>
          <w:sz w:val="28"/>
          <w:szCs w:val="28"/>
        </w:rPr>
        <w:t>preserved</w:t>
      </w:r>
      <w:r w:rsidR="003F4DB9" w:rsidRPr="00E84EF7">
        <w:rPr>
          <w:sz w:val="28"/>
          <w:szCs w:val="28"/>
        </w:rPr>
        <w:t>:</w:t>
      </w:r>
    </w:p>
    <w:p w:rsidR="003F4DB9" w:rsidRPr="00E84EF7" w:rsidRDefault="003F4DB9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ab/>
        <w:t xml:space="preserve">In </w:t>
      </w:r>
      <w:proofErr w:type="spellStart"/>
      <w:r w:rsidRPr="00E84EF7">
        <w:rPr>
          <w:sz w:val="28"/>
          <w:szCs w:val="28"/>
        </w:rPr>
        <w:t>ReservationProject</w:t>
      </w:r>
      <w:proofErr w:type="spellEnd"/>
      <w:r w:rsidRPr="00E84EF7">
        <w:rPr>
          <w:sz w:val="28"/>
          <w:szCs w:val="28"/>
        </w:rPr>
        <w:t xml:space="preserve">: </w:t>
      </w:r>
      <w:proofErr w:type="spellStart"/>
      <w:r w:rsidRPr="00E84EF7">
        <w:rPr>
          <w:i/>
          <w:iCs/>
          <w:sz w:val="28"/>
          <w:szCs w:val="28"/>
        </w:rPr>
        <w:t>resId</w:t>
      </w:r>
      <w:proofErr w:type="spellEnd"/>
      <w:r w:rsidRPr="00E84EF7">
        <w:rPr>
          <w:i/>
          <w:iCs/>
          <w:sz w:val="28"/>
          <w:szCs w:val="28"/>
        </w:rPr>
        <w:t xml:space="preserve"> → {</w:t>
      </w:r>
      <w:proofErr w:type="spellStart"/>
      <w:r w:rsidRPr="00E84EF7">
        <w:rPr>
          <w:i/>
          <w:iCs/>
          <w:sz w:val="28"/>
          <w:szCs w:val="28"/>
        </w:rPr>
        <w:t>projectCode</w:t>
      </w:r>
      <w:proofErr w:type="spellEnd"/>
      <w:r w:rsidRPr="00E84EF7">
        <w:rPr>
          <w:i/>
          <w:iCs/>
          <w:sz w:val="28"/>
          <w:szCs w:val="28"/>
        </w:rPr>
        <w:t xml:space="preserve">, </w:t>
      </w:r>
      <w:proofErr w:type="spellStart"/>
      <w:r w:rsidRPr="00E84EF7">
        <w:rPr>
          <w:i/>
          <w:iCs/>
          <w:sz w:val="28"/>
          <w:szCs w:val="28"/>
        </w:rPr>
        <w:t>madebyPid</w:t>
      </w:r>
      <w:proofErr w:type="spellEnd"/>
      <w:r w:rsidRPr="00E84EF7">
        <w:rPr>
          <w:i/>
          <w:iCs/>
          <w:sz w:val="28"/>
          <w:szCs w:val="28"/>
        </w:rPr>
        <w:t>, status}</w:t>
      </w:r>
    </w:p>
    <w:p w:rsidR="003F4DB9" w:rsidRPr="00E84EF7" w:rsidRDefault="003F4DB9">
      <w:pPr>
        <w:spacing w:before="40" w:after="40"/>
        <w:ind w:left="360"/>
        <w:rPr>
          <w:sz w:val="28"/>
          <w:szCs w:val="28"/>
        </w:rPr>
      </w:pPr>
      <w:r w:rsidRPr="00E84EF7">
        <w:rPr>
          <w:sz w:val="28"/>
          <w:szCs w:val="28"/>
        </w:rPr>
        <w:tab/>
        <w:t xml:space="preserve">In Project: </w:t>
      </w:r>
      <w:proofErr w:type="spellStart"/>
      <w:r w:rsidRPr="00E84EF7">
        <w:rPr>
          <w:i/>
          <w:iCs/>
          <w:sz w:val="28"/>
          <w:szCs w:val="28"/>
        </w:rPr>
        <w:t>projectCode</w:t>
      </w:r>
      <w:proofErr w:type="spellEnd"/>
      <w:r w:rsidRPr="00E84EF7">
        <w:rPr>
          <w:i/>
          <w:iCs/>
          <w:sz w:val="28"/>
          <w:szCs w:val="28"/>
        </w:rPr>
        <w:t xml:space="preserve"> → </w:t>
      </w:r>
      <w:proofErr w:type="spellStart"/>
      <w:r w:rsidRPr="00E84EF7">
        <w:rPr>
          <w:i/>
          <w:iCs/>
          <w:sz w:val="28"/>
          <w:szCs w:val="28"/>
        </w:rPr>
        <w:t>projectTitle</w:t>
      </w:r>
      <w:proofErr w:type="spellEnd"/>
    </w:p>
    <w:sectPr w:rsidR="003F4DB9" w:rsidRPr="00E84E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62D"/>
    <w:rsid w:val="00034616"/>
    <w:rsid w:val="0006063C"/>
    <w:rsid w:val="0015074B"/>
    <w:rsid w:val="0029639D"/>
    <w:rsid w:val="00326F90"/>
    <w:rsid w:val="00386D25"/>
    <w:rsid w:val="003C6742"/>
    <w:rsid w:val="003F4DB9"/>
    <w:rsid w:val="004A7FDC"/>
    <w:rsid w:val="004F7400"/>
    <w:rsid w:val="008404CA"/>
    <w:rsid w:val="00AA1D8D"/>
    <w:rsid w:val="00B47730"/>
    <w:rsid w:val="00CB0664"/>
    <w:rsid w:val="00E72148"/>
    <w:rsid w:val="00E84EF7"/>
    <w:rsid w:val="00F30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F1EEA"/>
  <w14:defaultImageDpi w14:val="300"/>
  <w15:docId w15:val="{FF2809EA-BA7C-4909-AC2A-1110DA21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mbria" w:hAnsi="Cambria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792B0E-E67E-45F4-BCB3-AD8BBD1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710</Words>
  <Characters>3909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2026-10-25T21:39:00Z</dcterms:modified>
  <cp:category/>
</cp:coreProperties>
</file>